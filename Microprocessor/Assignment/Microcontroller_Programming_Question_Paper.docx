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E807F" w14:textId="77777777" w:rsidR="00E54407" w:rsidRPr="00E54407" w:rsidRDefault="00E54407" w:rsidP="00E54407">
      <w:pPr>
        <w:rPr>
          <w:b/>
          <w:bCs/>
        </w:rPr>
      </w:pPr>
      <w:r w:rsidRPr="00E54407">
        <w:rPr>
          <w:b/>
          <w:bCs/>
        </w:rPr>
        <w:t>Module Name: Microcontroller Programming</w:t>
      </w:r>
    </w:p>
    <w:p w14:paraId="43E4577C" w14:textId="77777777" w:rsidR="00E54407" w:rsidRPr="00E54407" w:rsidRDefault="00E54407" w:rsidP="00E54407">
      <w:pPr>
        <w:rPr>
          <w:b/>
          <w:bCs/>
        </w:rPr>
      </w:pPr>
      <w:r w:rsidRPr="00E54407">
        <w:rPr>
          <w:b/>
          <w:bCs/>
        </w:rPr>
        <w:t>Topics Covered:</w:t>
      </w:r>
    </w:p>
    <w:p w14:paraId="29FD1799" w14:textId="77777777" w:rsidR="00E54407" w:rsidRPr="00E54407" w:rsidRDefault="00E54407" w:rsidP="00E54407">
      <w:r w:rsidRPr="00E54407">
        <w:t>ARM Architecture, CMSIS, Timers, RTOS, USB, CAN, I²C, SPI, ADC/DAC, Debug Interfaces, Cortex</w:t>
      </w:r>
      <w:r w:rsidRPr="00E54407">
        <w:noBreakHyphen/>
        <w:t xml:space="preserve">M Features, </w:t>
      </w:r>
      <w:r w:rsidRPr="00E54407">
        <w:rPr>
          <w:b/>
          <w:bCs/>
        </w:rPr>
        <w:t>RISC</w:t>
      </w:r>
      <w:r w:rsidRPr="00E54407">
        <w:rPr>
          <w:b/>
          <w:bCs/>
        </w:rPr>
        <w:noBreakHyphen/>
        <w:t>V Architecture</w:t>
      </w:r>
    </w:p>
    <w:p w14:paraId="6D7F2378" w14:textId="77777777" w:rsidR="00E54407" w:rsidRPr="00E54407" w:rsidRDefault="00E54407" w:rsidP="00E54407">
      <w:r w:rsidRPr="00E54407">
        <w:pict w14:anchorId="3F8088F2">
          <v:rect id="_x0000_i1079" style="width:0;height:1.5pt" o:hralign="center" o:hrstd="t" o:hr="t" fillcolor="#a0a0a0" stroked="f"/>
        </w:pict>
      </w:r>
    </w:p>
    <w:p w14:paraId="41809919" w14:textId="77777777" w:rsidR="00E54407" w:rsidRPr="00E54407" w:rsidRDefault="00E54407" w:rsidP="00E54407">
      <w:pPr>
        <w:rPr>
          <w:b/>
          <w:bCs/>
        </w:rPr>
      </w:pPr>
      <w:r w:rsidRPr="00E54407">
        <w:rPr>
          <w:b/>
          <w:bCs/>
        </w:rPr>
        <w:t>Section A – ARM &amp; Embedded Systems (30 Questions)</w:t>
      </w:r>
    </w:p>
    <w:p w14:paraId="7D7E1A23" w14:textId="77777777" w:rsidR="00E54407" w:rsidRPr="00E54407" w:rsidRDefault="00E54407" w:rsidP="00E54407">
      <w:r w:rsidRPr="00E54407">
        <w:rPr>
          <w:b/>
          <w:bCs/>
        </w:rPr>
        <w:t>1.</w:t>
      </w:r>
      <w:r w:rsidRPr="00E54407">
        <w:t xml:space="preserve"> What is the feature ARM has used from RISC Architecture?</w:t>
      </w:r>
    </w:p>
    <w:p w14:paraId="69BDAA8C" w14:textId="77777777" w:rsidR="00E54407" w:rsidRPr="00E54407" w:rsidRDefault="00E54407" w:rsidP="00E54407">
      <w:r w:rsidRPr="00E54407">
        <w:t>A. Load and Store</w:t>
      </w:r>
    </w:p>
    <w:p w14:paraId="2C44A430" w14:textId="77777777" w:rsidR="00E54407" w:rsidRPr="00E54407" w:rsidRDefault="00E54407" w:rsidP="00E54407">
      <w:r w:rsidRPr="00E54407">
        <w:t>B. Fixed Length of Instructions</w:t>
      </w:r>
    </w:p>
    <w:p w14:paraId="605B8B6B" w14:textId="77777777" w:rsidR="00E54407" w:rsidRPr="00E54407" w:rsidRDefault="00E54407" w:rsidP="00E54407">
      <w:r w:rsidRPr="00E54407">
        <w:t>C. Both A and B</w:t>
      </w:r>
    </w:p>
    <w:p w14:paraId="33007ABD" w14:textId="77777777" w:rsidR="00E54407" w:rsidRPr="00E54407" w:rsidRDefault="00E54407" w:rsidP="00E54407">
      <w:r w:rsidRPr="00E54407">
        <w:t>D. None of the Above</w:t>
      </w:r>
    </w:p>
    <w:p w14:paraId="34716998" w14:textId="77777777" w:rsidR="00E54407" w:rsidRPr="00E54407" w:rsidRDefault="00E54407" w:rsidP="00E54407">
      <w:r w:rsidRPr="00E54407">
        <w:rPr>
          <w:b/>
          <w:bCs/>
        </w:rPr>
        <w:t>2.</w:t>
      </w:r>
      <w:r w:rsidRPr="00E54407">
        <w:t xml:space="preserve"> What is CMSIS project that focuses on Debug Ports and Debugging?</w:t>
      </w:r>
    </w:p>
    <w:p w14:paraId="7DECCA40" w14:textId="77777777" w:rsidR="00E54407" w:rsidRPr="00E54407" w:rsidRDefault="00E54407" w:rsidP="00E54407">
      <w:r w:rsidRPr="00E54407">
        <w:t>A. CMSIS</w:t>
      </w:r>
      <w:r w:rsidRPr="00E54407">
        <w:noBreakHyphen/>
        <w:t>SVC</w:t>
      </w:r>
    </w:p>
    <w:p w14:paraId="0017F7E2" w14:textId="77777777" w:rsidR="00E54407" w:rsidRPr="00E54407" w:rsidRDefault="00E54407" w:rsidP="00E54407">
      <w:r w:rsidRPr="00E54407">
        <w:t>B. CMSIS</w:t>
      </w:r>
      <w:r w:rsidRPr="00E54407">
        <w:noBreakHyphen/>
        <w:t>DAP</w:t>
      </w:r>
    </w:p>
    <w:p w14:paraId="328D4BAE" w14:textId="77777777" w:rsidR="00E54407" w:rsidRPr="00E54407" w:rsidRDefault="00E54407" w:rsidP="00E54407">
      <w:r w:rsidRPr="00E54407">
        <w:t>C. CMSIS</w:t>
      </w:r>
      <w:r w:rsidRPr="00E54407">
        <w:noBreakHyphen/>
        <w:t>RTOS</w:t>
      </w:r>
    </w:p>
    <w:p w14:paraId="719D1CFD" w14:textId="77777777" w:rsidR="00E54407" w:rsidRPr="00E54407" w:rsidRDefault="00E54407" w:rsidP="00E54407">
      <w:r w:rsidRPr="00E54407">
        <w:t>D. CMSIS</w:t>
      </w:r>
      <w:r w:rsidRPr="00E54407">
        <w:noBreakHyphen/>
        <w:t>Core</w:t>
      </w:r>
    </w:p>
    <w:p w14:paraId="336E0807" w14:textId="77777777" w:rsidR="00E54407" w:rsidRPr="00E54407" w:rsidRDefault="00E54407" w:rsidP="00E54407">
      <w:r w:rsidRPr="00E54407">
        <w:rPr>
          <w:b/>
          <w:bCs/>
        </w:rPr>
        <w:t>3.</w:t>
      </w:r>
      <w:r w:rsidRPr="00E54407">
        <w:t xml:space="preserve"> Timers are connected to which bus in ARM Architecture?</w:t>
      </w:r>
    </w:p>
    <w:p w14:paraId="1F36C099" w14:textId="77777777" w:rsidR="00E54407" w:rsidRPr="00E54407" w:rsidRDefault="00E54407" w:rsidP="00E54407">
      <w:r w:rsidRPr="00E54407">
        <w:t>A. APB Timer Bus</w:t>
      </w:r>
    </w:p>
    <w:p w14:paraId="12876F13" w14:textId="77777777" w:rsidR="00E54407" w:rsidRPr="00E54407" w:rsidRDefault="00E54407" w:rsidP="00E54407">
      <w:r w:rsidRPr="00E54407">
        <w:t>B. APB Bus</w:t>
      </w:r>
    </w:p>
    <w:p w14:paraId="70BCD5EF" w14:textId="77777777" w:rsidR="00E54407" w:rsidRPr="00E54407" w:rsidRDefault="00E54407" w:rsidP="00E54407">
      <w:r w:rsidRPr="00E54407">
        <w:t>C. PPB</w:t>
      </w:r>
    </w:p>
    <w:p w14:paraId="17682E35" w14:textId="77777777" w:rsidR="00E54407" w:rsidRPr="00E54407" w:rsidRDefault="00E54407" w:rsidP="00E54407">
      <w:r w:rsidRPr="00E54407">
        <w:t>D. AHB Bus</w:t>
      </w:r>
    </w:p>
    <w:p w14:paraId="12C16ED0" w14:textId="77777777" w:rsidR="00E54407" w:rsidRPr="00E54407" w:rsidRDefault="00E54407" w:rsidP="00E54407">
      <w:r w:rsidRPr="00E54407">
        <w:rPr>
          <w:b/>
          <w:bCs/>
        </w:rPr>
        <w:t>4.</w:t>
      </w:r>
      <w:r w:rsidRPr="00E54407">
        <w:t xml:space="preserve"> Why is there no switching between the states required in Thumb</w:t>
      </w:r>
      <w:r w:rsidRPr="00E54407">
        <w:noBreakHyphen/>
        <w:t>2 Architecture?</w:t>
      </w:r>
    </w:p>
    <w:p w14:paraId="21C4E6F3" w14:textId="77777777" w:rsidR="00E54407" w:rsidRPr="00E54407" w:rsidRDefault="00E54407" w:rsidP="00E54407">
      <w:r w:rsidRPr="00E54407">
        <w:t>A. Due to conditional branch instructions</w:t>
      </w:r>
    </w:p>
    <w:p w14:paraId="19DCB366" w14:textId="77777777" w:rsidR="00E54407" w:rsidRPr="00E54407" w:rsidRDefault="00E54407" w:rsidP="00E54407">
      <w:r w:rsidRPr="00E54407">
        <w:t xml:space="preserve">B. Instructions associated </w:t>
      </w:r>
      <w:proofErr w:type="gramStart"/>
      <w:r w:rsidRPr="00E54407">
        <w:t>to</w:t>
      </w:r>
      <w:proofErr w:type="gramEnd"/>
      <w:r w:rsidRPr="00E54407">
        <w:t xml:space="preserve"> conditions</w:t>
      </w:r>
    </w:p>
    <w:p w14:paraId="42DB0F98" w14:textId="77777777" w:rsidR="00E54407" w:rsidRPr="00E54407" w:rsidRDefault="00E54407" w:rsidP="00E54407">
      <w:r w:rsidRPr="00E54407">
        <w:t>C. Thumb</w:t>
      </w:r>
      <w:r w:rsidRPr="00E54407">
        <w:noBreakHyphen/>
        <w:t>2 instruction set has both 16</w:t>
      </w:r>
      <w:r w:rsidRPr="00E54407">
        <w:noBreakHyphen/>
        <w:t>bit and 32</w:t>
      </w:r>
      <w:r w:rsidRPr="00E54407">
        <w:noBreakHyphen/>
        <w:t>bit instructions</w:t>
      </w:r>
    </w:p>
    <w:p w14:paraId="68F21541" w14:textId="77777777" w:rsidR="00E54407" w:rsidRPr="00E54407" w:rsidRDefault="00E54407" w:rsidP="00E54407">
      <w:r w:rsidRPr="00E54407">
        <w:t>D. None of them</w:t>
      </w:r>
    </w:p>
    <w:p w14:paraId="2A26530E" w14:textId="77777777" w:rsidR="00E54407" w:rsidRPr="00E54407" w:rsidRDefault="00E54407" w:rsidP="00E54407">
      <w:r w:rsidRPr="00E54407">
        <w:rPr>
          <w:b/>
          <w:bCs/>
        </w:rPr>
        <w:lastRenderedPageBreak/>
        <w:t>5.</w:t>
      </w:r>
      <w:r w:rsidRPr="00E54407">
        <w:t xml:space="preserve"> What is necessary to drive a multitasking system?</w:t>
      </w:r>
    </w:p>
    <w:p w14:paraId="1B4CFDE8" w14:textId="77777777" w:rsidR="00E54407" w:rsidRPr="00E54407" w:rsidRDefault="00E54407" w:rsidP="00E54407">
      <w:r w:rsidRPr="00E54407">
        <w:t>A. RTOS</w:t>
      </w:r>
    </w:p>
    <w:p w14:paraId="73B55B22" w14:textId="77777777" w:rsidR="00E54407" w:rsidRPr="00E54407" w:rsidRDefault="00E54407" w:rsidP="00E54407">
      <w:r w:rsidRPr="00E54407">
        <w:t>B. Interrupt</w:t>
      </w:r>
      <w:r w:rsidRPr="00E54407">
        <w:noBreakHyphen/>
        <w:t>driven approach only</w:t>
      </w:r>
    </w:p>
    <w:p w14:paraId="0F762DDA" w14:textId="77777777" w:rsidR="00E54407" w:rsidRPr="00E54407" w:rsidRDefault="00E54407" w:rsidP="00E54407">
      <w:r w:rsidRPr="00E54407">
        <w:t>C. Polling approach only</w:t>
      </w:r>
    </w:p>
    <w:p w14:paraId="43C9B978" w14:textId="77777777" w:rsidR="00E54407" w:rsidRPr="00E54407" w:rsidRDefault="00E54407" w:rsidP="00E54407">
      <w:r w:rsidRPr="00E54407">
        <w:t>D. None of them</w:t>
      </w:r>
    </w:p>
    <w:p w14:paraId="2CDD100E" w14:textId="77777777" w:rsidR="00E54407" w:rsidRPr="00E54407" w:rsidRDefault="00E54407" w:rsidP="00E54407">
      <w:r w:rsidRPr="00E54407">
        <w:rPr>
          <w:b/>
          <w:bCs/>
        </w:rPr>
        <w:t>6.</w:t>
      </w:r>
      <w:r w:rsidRPr="00E54407">
        <w:t xml:space="preserve"> Harvard Bus Architecture allows:</w:t>
      </w:r>
    </w:p>
    <w:p w14:paraId="37BDAC4C" w14:textId="77777777" w:rsidR="00E54407" w:rsidRPr="00E54407" w:rsidRDefault="00E54407" w:rsidP="00E54407">
      <w:r w:rsidRPr="00E54407">
        <w:t>A. Instruction fetch</w:t>
      </w:r>
    </w:p>
    <w:p w14:paraId="0287B6D4" w14:textId="77777777" w:rsidR="00E54407" w:rsidRPr="00E54407" w:rsidRDefault="00E54407" w:rsidP="00E54407">
      <w:r w:rsidRPr="00E54407">
        <w:t>B. Data fetch</w:t>
      </w:r>
    </w:p>
    <w:p w14:paraId="2B7DA6FA" w14:textId="77777777" w:rsidR="00E54407" w:rsidRPr="00E54407" w:rsidRDefault="00E54407" w:rsidP="00E54407">
      <w:r w:rsidRPr="00E54407">
        <w:t>C. Both A and B simultaneously</w:t>
      </w:r>
    </w:p>
    <w:p w14:paraId="0E7B9500" w14:textId="77777777" w:rsidR="00E54407" w:rsidRPr="00E54407" w:rsidRDefault="00E54407" w:rsidP="00E54407">
      <w:r w:rsidRPr="00E54407">
        <w:t>D. None of the above</w:t>
      </w:r>
    </w:p>
    <w:p w14:paraId="360FD2C1" w14:textId="77777777" w:rsidR="00E54407" w:rsidRPr="00E54407" w:rsidRDefault="00E54407" w:rsidP="00E54407">
      <w:r w:rsidRPr="00E54407">
        <w:rPr>
          <w:b/>
          <w:bCs/>
        </w:rPr>
        <w:t>7.</w:t>
      </w:r>
      <w:r w:rsidRPr="00E54407">
        <w:t xml:space="preserve"> Which one of the following is NOT true with respect to bootloader?</w:t>
      </w:r>
    </w:p>
    <w:p w14:paraId="181500F8" w14:textId="77777777" w:rsidR="00E54407" w:rsidRPr="00E54407" w:rsidRDefault="00E54407" w:rsidP="00E54407">
      <w:r w:rsidRPr="00E54407">
        <w:t>A. Primary bootloader resides in boot ROM</w:t>
      </w:r>
    </w:p>
    <w:p w14:paraId="78D2EF2D" w14:textId="77777777" w:rsidR="00E54407" w:rsidRPr="00E54407" w:rsidRDefault="00E54407" w:rsidP="00E54407">
      <w:r w:rsidRPr="00E54407">
        <w:t>B. Executed on power</w:t>
      </w:r>
      <w:r w:rsidRPr="00E54407">
        <w:noBreakHyphen/>
        <w:t>up and reset</w:t>
      </w:r>
    </w:p>
    <w:p w14:paraId="4F2E7D52" w14:textId="77777777" w:rsidR="00E54407" w:rsidRPr="00E54407" w:rsidRDefault="00E54407" w:rsidP="00E54407">
      <w:r w:rsidRPr="00E54407">
        <w:t xml:space="preserve">C. Bootloader is mandatory for </w:t>
      </w:r>
      <w:proofErr w:type="gramStart"/>
      <w:r w:rsidRPr="00E54407">
        <w:t>microcontroller</w:t>
      </w:r>
      <w:proofErr w:type="gramEnd"/>
    </w:p>
    <w:p w14:paraId="458A82E3" w14:textId="77777777" w:rsidR="00E54407" w:rsidRPr="00E54407" w:rsidRDefault="00E54407" w:rsidP="00E54407">
      <w:r w:rsidRPr="00E54407">
        <w:t xml:space="preserve">D. Bootloader can redirect to </w:t>
      </w:r>
      <w:proofErr w:type="gramStart"/>
      <w:r w:rsidRPr="00E54407">
        <w:t>main(</w:t>
      </w:r>
      <w:proofErr w:type="gramEnd"/>
      <w:r w:rsidRPr="00E54407">
        <w:t>)</w:t>
      </w:r>
    </w:p>
    <w:p w14:paraId="6DCC1EF8" w14:textId="77777777" w:rsidR="00E54407" w:rsidRPr="00E54407" w:rsidRDefault="00E54407" w:rsidP="00E54407">
      <w:r w:rsidRPr="00E54407">
        <w:rPr>
          <w:b/>
          <w:bCs/>
        </w:rPr>
        <w:t>8.</w:t>
      </w:r>
      <w:r w:rsidRPr="00E54407">
        <w:t xml:space="preserve"> Which statement is TRUE with respect to Exception List in ARM Cortex</w:t>
      </w:r>
      <w:r w:rsidRPr="00E54407">
        <w:noBreakHyphen/>
        <w:t>M3/M4?</w:t>
      </w:r>
    </w:p>
    <w:p w14:paraId="4ACD0E7F" w14:textId="77777777" w:rsidR="00E54407" w:rsidRPr="00E54407" w:rsidRDefault="00E54407" w:rsidP="00E54407">
      <w:r w:rsidRPr="00E54407">
        <w:t>A. Reset has the highest priority</w:t>
      </w:r>
    </w:p>
    <w:p w14:paraId="37B20876" w14:textId="77777777" w:rsidR="00E54407" w:rsidRPr="00E54407" w:rsidRDefault="00E54407" w:rsidP="00E54407">
      <w:r w:rsidRPr="00E54407">
        <w:t>B. NMI has the highest priority after Reset</w:t>
      </w:r>
    </w:p>
    <w:p w14:paraId="43FB670A" w14:textId="77777777" w:rsidR="00E54407" w:rsidRPr="00E54407" w:rsidRDefault="00E54407" w:rsidP="00E54407">
      <w:r w:rsidRPr="00E54407">
        <w:t>C. Only A is true</w:t>
      </w:r>
    </w:p>
    <w:p w14:paraId="1EACD21C" w14:textId="77777777" w:rsidR="00E54407" w:rsidRPr="00E54407" w:rsidRDefault="00E54407" w:rsidP="00E54407">
      <w:r w:rsidRPr="00E54407">
        <w:t>D. Both A and B are true</w:t>
      </w:r>
    </w:p>
    <w:p w14:paraId="67055017" w14:textId="77777777" w:rsidR="00E54407" w:rsidRPr="00E54407" w:rsidRDefault="00E54407" w:rsidP="00E54407">
      <w:r w:rsidRPr="00E54407">
        <w:rPr>
          <w:b/>
          <w:bCs/>
        </w:rPr>
        <w:t>9.</w:t>
      </w:r>
      <w:r w:rsidRPr="00E54407">
        <w:t xml:space="preserve"> Which timer is used for OS </w:t>
      </w:r>
      <w:proofErr w:type="gramStart"/>
      <w:r w:rsidRPr="00E54407">
        <w:t>time keeping</w:t>
      </w:r>
      <w:proofErr w:type="gramEnd"/>
      <w:r w:rsidRPr="00E54407">
        <w:t>?</w:t>
      </w:r>
    </w:p>
    <w:p w14:paraId="51DE6CFA" w14:textId="77777777" w:rsidR="00E54407" w:rsidRPr="00E54407" w:rsidRDefault="00E54407" w:rsidP="00E54407">
      <w:r w:rsidRPr="00E54407">
        <w:t>A. Timer 0</w:t>
      </w:r>
    </w:p>
    <w:p w14:paraId="5D079EDE" w14:textId="77777777" w:rsidR="00E54407" w:rsidRPr="00E54407" w:rsidRDefault="00E54407" w:rsidP="00E54407">
      <w:r w:rsidRPr="00E54407">
        <w:t>B. PWM</w:t>
      </w:r>
    </w:p>
    <w:p w14:paraId="086681A5" w14:textId="77777777" w:rsidR="00E54407" w:rsidRPr="00E54407" w:rsidRDefault="00E54407" w:rsidP="00E54407">
      <w:r w:rsidRPr="00E54407">
        <w:t xml:space="preserve">C. </w:t>
      </w:r>
      <w:proofErr w:type="spellStart"/>
      <w:r w:rsidRPr="00E54407">
        <w:t>SysTick</w:t>
      </w:r>
      <w:proofErr w:type="spellEnd"/>
    </w:p>
    <w:p w14:paraId="5F8845FF" w14:textId="77777777" w:rsidR="00E54407" w:rsidRPr="00E54407" w:rsidRDefault="00E54407" w:rsidP="00E54407">
      <w:r w:rsidRPr="00E54407">
        <w:t>D. Watchdog Timer</w:t>
      </w:r>
    </w:p>
    <w:p w14:paraId="09F2242D" w14:textId="77777777" w:rsidR="00E54407" w:rsidRPr="00E54407" w:rsidRDefault="00E54407" w:rsidP="00E54407">
      <w:r w:rsidRPr="00E54407">
        <w:rPr>
          <w:b/>
          <w:bCs/>
        </w:rPr>
        <w:t>10.</w:t>
      </w:r>
      <w:r w:rsidRPr="00E54407">
        <w:t xml:space="preserve"> Input Capture and Output Compare are applications of which peripheral?</w:t>
      </w:r>
    </w:p>
    <w:p w14:paraId="29629257" w14:textId="77777777" w:rsidR="00E54407" w:rsidRPr="00E54407" w:rsidRDefault="00E54407" w:rsidP="00E54407">
      <w:r w:rsidRPr="00E54407">
        <w:lastRenderedPageBreak/>
        <w:t>A. ADC</w:t>
      </w:r>
    </w:p>
    <w:p w14:paraId="4594CBBA" w14:textId="77777777" w:rsidR="00E54407" w:rsidRPr="00E54407" w:rsidRDefault="00E54407" w:rsidP="00E54407">
      <w:r w:rsidRPr="00E54407">
        <w:t>B. TIMER</w:t>
      </w:r>
    </w:p>
    <w:p w14:paraId="78587A48" w14:textId="77777777" w:rsidR="00E54407" w:rsidRPr="00E54407" w:rsidRDefault="00E54407" w:rsidP="00E54407">
      <w:r w:rsidRPr="00E54407">
        <w:t>C. UART</w:t>
      </w:r>
    </w:p>
    <w:p w14:paraId="75580295" w14:textId="77777777" w:rsidR="00E54407" w:rsidRPr="00E54407" w:rsidRDefault="00E54407" w:rsidP="00E54407">
      <w:r w:rsidRPr="00E54407">
        <w:t>D. PWM</w:t>
      </w:r>
    </w:p>
    <w:p w14:paraId="4C67F3A8" w14:textId="77777777" w:rsidR="00E54407" w:rsidRPr="00E54407" w:rsidRDefault="00E54407" w:rsidP="00E54407">
      <w:r w:rsidRPr="00E54407">
        <w:rPr>
          <w:b/>
          <w:bCs/>
        </w:rPr>
        <w:t>11.</w:t>
      </w:r>
      <w:r w:rsidRPr="00E54407">
        <w:t xml:space="preserve"> Which USB device class is used for HDD, SSD and Thumb Drives?</w:t>
      </w:r>
    </w:p>
    <w:p w14:paraId="4AFB52AA" w14:textId="77777777" w:rsidR="00E54407" w:rsidRPr="00E54407" w:rsidRDefault="00E54407" w:rsidP="00E54407">
      <w:r w:rsidRPr="00E54407">
        <w:t>A. USB Mass Storage Class</w:t>
      </w:r>
    </w:p>
    <w:p w14:paraId="269F2D69" w14:textId="77777777" w:rsidR="00E54407" w:rsidRPr="00E54407" w:rsidRDefault="00E54407" w:rsidP="00E54407">
      <w:r w:rsidRPr="00E54407">
        <w:t>B. USB Communication Device Class</w:t>
      </w:r>
    </w:p>
    <w:p w14:paraId="439DCCF7" w14:textId="77777777" w:rsidR="00E54407" w:rsidRPr="00E54407" w:rsidRDefault="00E54407" w:rsidP="00E54407">
      <w:r w:rsidRPr="00E54407">
        <w:t>C. USB Audio</w:t>
      </w:r>
    </w:p>
    <w:p w14:paraId="17CD05EF" w14:textId="77777777" w:rsidR="00E54407" w:rsidRPr="00E54407" w:rsidRDefault="00E54407" w:rsidP="00E54407">
      <w:r w:rsidRPr="00E54407">
        <w:t>D. None of the Above</w:t>
      </w:r>
    </w:p>
    <w:p w14:paraId="2F697260" w14:textId="77777777" w:rsidR="00E54407" w:rsidRPr="00E54407" w:rsidRDefault="00E54407" w:rsidP="00E54407">
      <w:r w:rsidRPr="00E54407">
        <w:rPr>
          <w:b/>
          <w:bCs/>
        </w:rPr>
        <w:t>12.</w:t>
      </w:r>
      <w:r w:rsidRPr="00E54407">
        <w:t xml:space="preserve"> Which peripheral maintains date and time in a system?</w:t>
      </w:r>
    </w:p>
    <w:p w14:paraId="7B558A76" w14:textId="77777777" w:rsidR="00E54407" w:rsidRPr="00E54407" w:rsidRDefault="00E54407" w:rsidP="00E54407">
      <w:r w:rsidRPr="00E54407">
        <w:t>A. RTC</w:t>
      </w:r>
    </w:p>
    <w:p w14:paraId="1BADDCE9" w14:textId="77777777" w:rsidR="00E54407" w:rsidRPr="00E54407" w:rsidRDefault="00E54407" w:rsidP="00E54407">
      <w:r w:rsidRPr="00E54407">
        <w:t>B. Timer</w:t>
      </w:r>
    </w:p>
    <w:p w14:paraId="78009CD9" w14:textId="77777777" w:rsidR="00E54407" w:rsidRPr="00E54407" w:rsidRDefault="00E54407" w:rsidP="00E54407">
      <w:r w:rsidRPr="00E54407">
        <w:t>C. WDG</w:t>
      </w:r>
    </w:p>
    <w:p w14:paraId="4A8E389A" w14:textId="77777777" w:rsidR="00E54407" w:rsidRPr="00E54407" w:rsidRDefault="00E54407" w:rsidP="00E54407">
      <w:r w:rsidRPr="00E54407">
        <w:t>D. PWM</w:t>
      </w:r>
    </w:p>
    <w:p w14:paraId="4D1E4AE1" w14:textId="77777777" w:rsidR="00E54407" w:rsidRPr="00E54407" w:rsidRDefault="00E54407" w:rsidP="00E54407">
      <w:r w:rsidRPr="00E54407">
        <w:rPr>
          <w:b/>
          <w:bCs/>
        </w:rPr>
        <w:t>13.</w:t>
      </w:r>
      <w:r w:rsidRPr="00E54407">
        <w:t xml:space="preserve"> Bit stuffing error occurs after:</w:t>
      </w:r>
    </w:p>
    <w:p w14:paraId="1E2B78E6" w14:textId="77777777" w:rsidR="00E54407" w:rsidRPr="00E54407" w:rsidRDefault="00E54407" w:rsidP="00E54407">
      <w:r w:rsidRPr="00E54407">
        <w:t>A. 5 consecutive bits</w:t>
      </w:r>
    </w:p>
    <w:p w14:paraId="04C9DD42" w14:textId="77777777" w:rsidR="00E54407" w:rsidRPr="00E54407" w:rsidRDefault="00E54407" w:rsidP="00E54407">
      <w:r w:rsidRPr="00E54407">
        <w:t>B. 6 consecutive bits</w:t>
      </w:r>
    </w:p>
    <w:p w14:paraId="4F39EE50" w14:textId="77777777" w:rsidR="00E54407" w:rsidRPr="00E54407" w:rsidRDefault="00E54407" w:rsidP="00E54407">
      <w:r w:rsidRPr="00E54407">
        <w:t>C. 4 consecutive bits</w:t>
      </w:r>
    </w:p>
    <w:p w14:paraId="7C785BE2" w14:textId="77777777" w:rsidR="00E54407" w:rsidRPr="00E54407" w:rsidRDefault="00E54407" w:rsidP="00E54407">
      <w:r w:rsidRPr="00E54407">
        <w:t>D. None of the above</w:t>
      </w:r>
    </w:p>
    <w:p w14:paraId="3069F1BA" w14:textId="77777777" w:rsidR="00E54407" w:rsidRPr="00E54407" w:rsidRDefault="00E54407" w:rsidP="00E54407">
      <w:r w:rsidRPr="00E54407">
        <w:rPr>
          <w:b/>
          <w:bCs/>
        </w:rPr>
        <w:t>14.</w:t>
      </w:r>
      <w:r w:rsidRPr="00E54407">
        <w:t xml:space="preserve"> Which debugging standards are supported by STM32F4 Discovery on</w:t>
      </w:r>
      <w:r w:rsidRPr="00E54407">
        <w:noBreakHyphen/>
        <w:t>board debugger?</w:t>
      </w:r>
    </w:p>
    <w:p w14:paraId="6B6B3386" w14:textId="77777777" w:rsidR="00E54407" w:rsidRPr="00E54407" w:rsidRDefault="00E54407" w:rsidP="00E54407">
      <w:r w:rsidRPr="00E54407">
        <w:t>A. JTAG</w:t>
      </w:r>
    </w:p>
    <w:p w14:paraId="0AA49C69" w14:textId="77777777" w:rsidR="00E54407" w:rsidRPr="00E54407" w:rsidRDefault="00E54407" w:rsidP="00E54407">
      <w:r w:rsidRPr="00E54407">
        <w:t>B. SWD</w:t>
      </w:r>
    </w:p>
    <w:p w14:paraId="68111E04" w14:textId="77777777" w:rsidR="00E54407" w:rsidRPr="00E54407" w:rsidRDefault="00E54407" w:rsidP="00E54407">
      <w:r w:rsidRPr="00E54407">
        <w:t>C. ST</w:t>
      </w:r>
      <w:r w:rsidRPr="00E54407">
        <w:noBreakHyphen/>
        <w:t>LINK</w:t>
      </w:r>
    </w:p>
    <w:p w14:paraId="73B9704B" w14:textId="77777777" w:rsidR="00E54407" w:rsidRPr="00E54407" w:rsidRDefault="00E54407" w:rsidP="00E54407">
      <w:r w:rsidRPr="00E54407">
        <w:t>D. Both A and B</w:t>
      </w:r>
    </w:p>
    <w:p w14:paraId="2C15DC37" w14:textId="77777777" w:rsidR="00E54407" w:rsidRPr="00E54407" w:rsidRDefault="00E54407" w:rsidP="00E54407">
      <w:r w:rsidRPr="00E54407">
        <w:rPr>
          <w:b/>
          <w:bCs/>
        </w:rPr>
        <w:t>15.</w:t>
      </w:r>
      <w:r w:rsidRPr="00E54407">
        <w:t xml:space="preserve"> Which one is NOT true about Thumb</w:t>
      </w:r>
      <w:r w:rsidRPr="00E54407">
        <w:noBreakHyphen/>
        <w:t>2 instruction set?</w:t>
      </w:r>
    </w:p>
    <w:p w14:paraId="5DAE0444" w14:textId="77777777" w:rsidR="00E54407" w:rsidRPr="00E54407" w:rsidRDefault="00E54407" w:rsidP="00E54407">
      <w:r w:rsidRPr="00E54407">
        <w:t>A. It can be 16</w:t>
      </w:r>
      <w:r w:rsidRPr="00E54407">
        <w:noBreakHyphen/>
        <w:t>bit or 32</w:t>
      </w:r>
      <w:r w:rsidRPr="00E54407">
        <w:noBreakHyphen/>
        <w:t>bit</w:t>
      </w:r>
    </w:p>
    <w:p w14:paraId="77E6A02F" w14:textId="77777777" w:rsidR="00E54407" w:rsidRPr="00E54407" w:rsidRDefault="00E54407" w:rsidP="00E54407">
      <w:r w:rsidRPr="00E54407">
        <w:lastRenderedPageBreak/>
        <w:t>B. Improves code density over ARM</w:t>
      </w:r>
    </w:p>
    <w:p w14:paraId="659C1219" w14:textId="77777777" w:rsidR="00E54407" w:rsidRPr="00E54407" w:rsidRDefault="00E54407" w:rsidP="00E54407">
      <w:r w:rsidRPr="00E54407">
        <w:t>C. Fixed length of 32</w:t>
      </w:r>
      <w:r w:rsidRPr="00E54407">
        <w:noBreakHyphen/>
        <w:t>bit</w:t>
      </w:r>
    </w:p>
    <w:p w14:paraId="2F6F3FFF" w14:textId="77777777" w:rsidR="00E54407" w:rsidRPr="00E54407" w:rsidRDefault="00E54407" w:rsidP="00E54407">
      <w:r w:rsidRPr="00E54407">
        <w:t>D. Improves performance over Thumb</w:t>
      </w:r>
    </w:p>
    <w:p w14:paraId="59F6D73A" w14:textId="77777777" w:rsidR="00E54407" w:rsidRPr="00E54407" w:rsidRDefault="00E54407" w:rsidP="00E54407">
      <w:r w:rsidRPr="00E54407">
        <w:rPr>
          <w:b/>
          <w:bCs/>
        </w:rPr>
        <w:t>16.</w:t>
      </w:r>
      <w:r w:rsidRPr="00E54407">
        <w:t xml:space="preserve"> What is the role of APB Bridge?</w:t>
      </w:r>
    </w:p>
    <w:p w14:paraId="6DABB1BF" w14:textId="77777777" w:rsidR="00E54407" w:rsidRPr="00E54407" w:rsidRDefault="00E54407" w:rsidP="00E54407">
      <w:r w:rsidRPr="00E54407">
        <w:t>A. Balance speed between AHB and APB</w:t>
      </w:r>
    </w:p>
    <w:p w14:paraId="6ECED8E1" w14:textId="77777777" w:rsidR="00E54407" w:rsidRPr="00E54407" w:rsidRDefault="00E54407" w:rsidP="00E54407">
      <w:r w:rsidRPr="00E54407">
        <w:t>B. APB faster than AHB</w:t>
      </w:r>
    </w:p>
    <w:p w14:paraId="1063308B" w14:textId="77777777" w:rsidR="00E54407" w:rsidRPr="00E54407" w:rsidRDefault="00E54407" w:rsidP="00E54407">
      <w:r w:rsidRPr="00E54407">
        <w:t>C. Connect debugger</w:t>
      </w:r>
    </w:p>
    <w:p w14:paraId="484A0143" w14:textId="77777777" w:rsidR="00E54407" w:rsidRPr="00E54407" w:rsidRDefault="00E54407" w:rsidP="00E54407">
      <w:r w:rsidRPr="00E54407">
        <w:t>D. None of them</w:t>
      </w:r>
    </w:p>
    <w:p w14:paraId="5A1F4D17" w14:textId="77777777" w:rsidR="00E54407" w:rsidRPr="00E54407" w:rsidRDefault="00E54407" w:rsidP="00E54407">
      <w:r w:rsidRPr="00E54407">
        <w:rPr>
          <w:b/>
          <w:bCs/>
        </w:rPr>
        <w:t>17.</w:t>
      </w:r>
      <w:r w:rsidRPr="00E54407">
        <w:t xml:space="preserve"> Feature that distinguishes Cortex</w:t>
      </w:r>
      <w:r w:rsidRPr="00E54407">
        <w:noBreakHyphen/>
        <w:t>M3 and Cortex</w:t>
      </w:r>
      <w:r w:rsidRPr="00E54407">
        <w:noBreakHyphen/>
        <w:t>M4:</w:t>
      </w:r>
    </w:p>
    <w:p w14:paraId="7DDD5ED1" w14:textId="77777777" w:rsidR="00E54407" w:rsidRPr="00E54407" w:rsidRDefault="00E54407" w:rsidP="00E54407">
      <w:r w:rsidRPr="00E54407">
        <w:t>A. Debug system</w:t>
      </w:r>
    </w:p>
    <w:p w14:paraId="308B749C" w14:textId="77777777" w:rsidR="00E54407" w:rsidRPr="00E54407" w:rsidRDefault="00E54407" w:rsidP="00E54407">
      <w:r w:rsidRPr="00E54407">
        <w:t>B. DSP and Floating</w:t>
      </w:r>
      <w:r w:rsidRPr="00E54407">
        <w:noBreakHyphen/>
        <w:t>Point unit</w:t>
      </w:r>
    </w:p>
    <w:p w14:paraId="710541BC" w14:textId="77777777" w:rsidR="00E54407" w:rsidRPr="00E54407" w:rsidRDefault="00E54407" w:rsidP="00E54407">
      <w:r w:rsidRPr="00E54407">
        <w:t>C. USB</w:t>
      </w:r>
    </w:p>
    <w:p w14:paraId="71B7CAEC" w14:textId="77777777" w:rsidR="00E54407" w:rsidRPr="00E54407" w:rsidRDefault="00E54407" w:rsidP="00E54407">
      <w:r w:rsidRPr="00E54407">
        <w:t>D. None</w:t>
      </w:r>
    </w:p>
    <w:p w14:paraId="32F0A2DE" w14:textId="77777777" w:rsidR="00E54407" w:rsidRPr="00E54407" w:rsidRDefault="00E54407" w:rsidP="00E54407">
      <w:r w:rsidRPr="00E54407">
        <w:rPr>
          <w:b/>
          <w:bCs/>
        </w:rPr>
        <w:t>18.</w:t>
      </w:r>
      <w:r w:rsidRPr="00E54407">
        <w:t xml:space="preserve"> Which debug interface requires minimum number of wires?</w:t>
      </w:r>
    </w:p>
    <w:p w14:paraId="54A4DE1D" w14:textId="77777777" w:rsidR="00E54407" w:rsidRPr="00E54407" w:rsidRDefault="00E54407" w:rsidP="00E54407">
      <w:r w:rsidRPr="00E54407">
        <w:t>A. SWD</w:t>
      </w:r>
    </w:p>
    <w:p w14:paraId="53E9D29B" w14:textId="77777777" w:rsidR="00E54407" w:rsidRPr="00E54407" w:rsidRDefault="00E54407" w:rsidP="00E54407">
      <w:r w:rsidRPr="00E54407">
        <w:t>B. JTAG</w:t>
      </w:r>
    </w:p>
    <w:p w14:paraId="4C415681" w14:textId="77777777" w:rsidR="00E54407" w:rsidRPr="00E54407" w:rsidRDefault="00E54407" w:rsidP="00E54407">
      <w:r w:rsidRPr="00E54407">
        <w:t>C. Trace</w:t>
      </w:r>
    </w:p>
    <w:p w14:paraId="01A076AC" w14:textId="77777777" w:rsidR="00E54407" w:rsidRPr="00E54407" w:rsidRDefault="00E54407" w:rsidP="00E54407">
      <w:r w:rsidRPr="00E54407">
        <w:t>D. PPB</w:t>
      </w:r>
    </w:p>
    <w:p w14:paraId="03F555DE" w14:textId="77777777" w:rsidR="00E54407" w:rsidRPr="00E54407" w:rsidRDefault="00E54407" w:rsidP="00E54407">
      <w:r w:rsidRPr="00E54407">
        <w:rPr>
          <w:b/>
          <w:bCs/>
        </w:rPr>
        <w:t>19.</w:t>
      </w:r>
      <w:r w:rsidRPr="00E54407">
        <w:t xml:space="preserve"> Sensors like 3D</w:t>
      </w:r>
      <w:r w:rsidRPr="00E54407">
        <w:noBreakHyphen/>
        <w:t>ACC and Gyroscope are known as:</w:t>
      </w:r>
    </w:p>
    <w:p w14:paraId="75EBCDA9" w14:textId="77777777" w:rsidR="00E54407" w:rsidRPr="00E54407" w:rsidRDefault="00E54407" w:rsidP="00E54407">
      <w:r w:rsidRPr="00E54407">
        <w:t>A. Tightly coupled sensors</w:t>
      </w:r>
    </w:p>
    <w:p w14:paraId="723DB194" w14:textId="77777777" w:rsidR="00E54407" w:rsidRPr="00E54407" w:rsidRDefault="00E54407" w:rsidP="00E54407">
      <w:r w:rsidRPr="00E54407">
        <w:t>B. MEMS devices</w:t>
      </w:r>
    </w:p>
    <w:p w14:paraId="43D26BFB" w14:textId="77777777" w:rsidR="00E54407" w:rsidRPr="00E54407" w:rsidRDefault="00E54407" w:rsidP="00E54407">
      <w:r w:rsidRPr="00E54407">
        <w:t>C. On</w:t>
      </w:r>
      <w:r w:rsidRPr="00E54407">
        <w:noBreakHyphen/>
        <w:t>board sensors</w:t>
      </w:r>
    </w:p>
    <w:p w14:paraId="7A8567B4" w14:textId="77777777" w:rsidR="00E54407" w:rsidRPr="00E54407" w:rsidRDefault="00E54407" w:rsidP="00E54407">
      <w:r w:rsidRPr="00E54407">
        <w:t>D. Hardwired sensors</w:t>
      </w:r>
    </w:p>
    <w:p w14:paraId="6AE85754" w14:textId="77777777" w:rsidR="00E54407" w:rsidRPr="00E54407" w:rsidRDefault="00E54407" w:rsidP="00E54407">
      <w:r w:rsidRPr="00E54407">
        <w:rPr>
          <w:b/>
          <w:bCs/>
        </w:rPr>
        <w:t>20.</w:t>
      </w:r>
      <w:r w:rsidRPr="00E54407">
        <w:t xml:space="preserve"> Address space in ARM Cortex</w:t>
      </w:r>
      <w:r w:rsidRPr="00E54407">
        <w:noBreakHyphen/>
        <w:t>M3 is:</w:t>
      </w:r>
    </w:p>
    <w:p w14:paraId="6E6B23EE" w14:textId="77777777" w:rsidR="00E54407" w:rsidRPr="00E54407" w:rsidRDefault="00E54407" w:rsidP="00E54407">
      <w:r w:rsidRPr="00E54407">
        <w:t>A. 2²⁴</w:t>
      </w:r>
    </w:p>
    <w:p w14:paraId="1F4E4964" w14:textId="77777777" w:rsidR="00E54407" w:rsidRPr="00E54407" w:rsidRDefault="00E54407" w:rsidP="00E54407">
      <w:r w:rsidRPr="00E54407">
        <w:t>B. 2⁶⁴</w:t>
      </w:r>
    </w:p>
    <w:p w14:paraId="19623269" w14:textId="77777777" w:rsidR="00E54407" w:rsidRPr="00E54407" w:rsidRDefault="00E54407" w:rsidP="00E54407">
      <w:r w:rsidRPr="00E54407">
        <w:lastRenderedPageBreak/>
        <w:t>C. 2¹⁶</w:t>
      </w:r>
    </w:p>
    <w:p w14:paraId="673498A5" w14:textId="77777777" w:rsidR="00E54407" w:rsidRPr="00E54407" w:rsidRDefault="00E54407" w:rsidP="00E54407">
      <w:r w:rsidRPr="00E54407">
        <w:t>D. 2³²</w:t>
      </w:r>
    </w:p>
    <w:p w14:paraId="67D0DC1D" w14:textId="77777777" w:rsidR="00E54407" w:rsidRPr="00E54407" w:rsidRDefault="00E54407" w:rsidP="00E54407">
      <w:r w:rsidRPr="00E54407">
        <w:rPr>
          <w:b/>
          <w:bCs/>
        </w:rPr>
        <w:t>21.</w:t>
      </w:r>
      <w:r w:rsidRPr="00E54407">
        <w:t xml:space="preserve"> Motor speed control uses which timer application?</w:t>
      </w:r>
    </w:p>
    <w:p w14:paraId="52992D22" w14:textId="77777777" w:rsidR="00E54407" w:rsidRPr="00E54407" w:rsidRDefault="00E54407" w:rsidP="00E54407">
      <w:r w:rsidRPr="00E54407">
        <w:t>A. ADC</w:t>
      </w:r>
    </w:p>
    <w:p w14:paraId="59656112" w14:textId="77777777" w:rsidR="00E54407" w:rsidRPr="00E54407" w:rsidRDefault="00E54407" w:rsidP="00E54407">
      <w:r w:rsidRPr="00E54407">
        <w:t>B. DAC</w:t>
      </w:r>
    </w:p>
    <w:p w14:paraId="2149C2B6" w14:textId="77777777" w:rsidR="00E54407" w:rsidRPr="00E54407" w:rsidRDefault="00E54407" w:rsidP="00E54407">
      <w:r w:rsidRPr="00E54407">
        <w:t>C. PWM</w:t>
      </w:r>
    </w:p>
    <w:p w14:paraId="25BF8B6C" w14:textId="77777777" w:rsidR="00E54407" w:rsidRPr="00E54407" w:rsidRDefault="00E54407" w:rsidP="00E54407">
      <w:r w:rsidRPr="00E54407">
        <w:t>D. WDG</w:t>
      </w:r>
    </w:p>
    <w:p w14:paraId="405476C4" w14:textId="77777777" w:rsidR="00E54407" w:rsidRPr="00E54407" w:rsidRDefault="00E54407" w:rsidP="00E54407">
      <w:r w:rsidRPr="00E54407">
        <w:rPr>
          <w:b/>
          <w:bCs/>
        </w:rPr>
        <w:t>22.</w:t>
      </w:r>
      <w:r w:rsidRPr="00E54407">
        <w:t xml:space="preserve"> UART start and stop bits are used for:</w:t>
      </w:r>
    </w:p>
    <w:p w14:paraId="035D1074" w14:textId="77777777" w:rsidR="00E54407" w:rsidRPr="00E54407" w:rsidRDefault="00E54407" w:rsidP="00E54407">
      <w:r w:rsidRPr="00E54407">
        <w:t>A. Synchronization without clock</w:t>
      </w:r>
    </w:p>
    <w:p w14:paraId="244CDE0D" w14:textId="77777777" w:rsidR="00E54407" w:rsidRPr="00E54407" w:rsidRDefault="00E54407" w:rsidP="00E54407">
      <w:r w:rsidRPr="00E54407">
        <w:t>B. Indicating start and end of communication</w:t>
      </w:r>
    </w:p>
    <w:p w14:paraId="33EF5D22" w14:textId="77777777" w:rsidR="00E54407" w:rsidRPr="00E54407" w:rsidRDefault="00E54407" w:rsidP="00E54407">
      <w:r w:rsidRPr="00E54407">
        <w:t>C. Setting baud rate</w:t>
      </w:r>
    </w:p>
    <w:p w14:paraId="00D4B4FA" w14:textId="77777777" w:rsidR="00E54407" w:rsidRPr="00E54407" w:rsidRDefault="00E54407" w:rsidP="00E54407">
      <w:r w:rsidRPr="00E54407">
        <w:t>D. Both A and B</w:t>
      </w:r>
    </w:p>
    <w:p w14:paraId="7B2F8334" w14:textId="77777777" w:rsidR="00E54407" w:rsidRPr="00E54407" w:rsidRDefault="00E54407" w:rsidP="00E54407">
      <w:r w:rsidRPr="00E54407">
        <w:rPr>
          <w:b/>
          <w:bCs/>
        </w:rPr>
        <w:t>23.</w:t>
      </w:r>
      <w:r w:rsidRPr="00E54407">
        <w:t xml:space="preserve"> Device query is used in which bus to query address?</w:t>
      </w:r>
    </w:p>
    <w:p w14:paraId="68C95E6C" w14:textId="77777777" w:rsidR="00E54407" w:rsidRPr="00E54407" w:rsidRDefault="00E54407" w:rsidP="00E54407">
      <w:r w:rsidRPr="00E54407">
        <w:t>A. USB</w:t>
      </w:r>
    </w:p>
    <w:p w14:paraId="10383645" w14:textId="77777777" w:rsidR="00E54407" w:rsidRPr="00E54407" w:rsidRDefault="00E54407" w:rsidP="00E54407">
      <w:r w:rsidRPr="00E54407">
        <w:t>B. SPI</w:t>
      </w:r>
    </w:p>
    <w:p w14:paraId="5786B128" w14:textId="77777777" w:rsidR="00E54407" w:rsidRPr="00E54407" w:rsidRDefault="00E54407" w:rsidP="00E54407">
      <w:r w:rsidRPr="00E54407">
        <w:t>C. I²C</w:t>
      </w:r>
    </w:p>
    <w:p w14:paraId="65473F4B" w14:textId="77777777" w:rsidR="00E54407" w:rsidRPr="00E54407" w:rsidRDefault="00E54407" w:rsidP="00E54407">
      <w:r w:rsidRPr="00E54407">
        <w:t>D. None</w:t>
      </w:r>
    </w:p>
    <w:p w14:paraId="7954126F" w14:textId="77777777" w:rsidR="00E54407" w:rsidRPr="00E54407" w:rsidRDefault="00E54407" w:rsidP="00E54407">
      <w:r w:rsidRPr="00E54407">
        <w:rPr>
          <w:b/>
          <w:bCs/>
        </w:rPr>
        <w:t>24.</w:t>
      </w:r>
      <w:r w:rsidRPr="00E54407">
        <w:t xml:space="preserve"> Number of binary bits at DAC input is called:</w:t>
      </w:r>
    </w:p>
    <w:p w14:paraId="295425A3" w14:textId="77777777" w:rsidR="00E54407" w:rsidRPr="00E54407" w:rsidRDefault="00E54407" w:rsidP="00E54407">
      <w:r w:rsidRPr="00E54407">
        <w:t>A. Resolution</w:t>
      </w:r>
    </w:p>
    <w:p w14:paraId="1C3494B1" w14:textId="77777777" w:rsidR="00E54407" w:rsidRPr="00E54407" w:rsidRDefault="00E54407" w:rsidP="00E54407">
      <w:r w:rsidRPr="00E54407">
        <w:t>B. Linearity</w:t>
      </w:r>
    </w:p>
    <w:p w14:paraId="2838FFCD" w14:textId="77777777" w:rsidR="00E54407" w:rsidRPr="00E54407" w:rsidRDefault="00E54407" w:rsidP="00E54407">
      <w:r w:rsidRPr="00E54407">
        <w:t>C. Monotonicity</w:t>
      </w:r>
    </w:p>
    <w:p w14:paraId="2DBA2979" w14:textId="77777777" w:rsidR="00E54407" w:rsidRPr="00E54407" w:rsidRDefault="00E54407" w:rsidP="00E54407">
      <w:r w:rsidRPr="00E54407">
        <w:t>D. Accuracy</w:t>
      </w:r>
    </w:p>
    <w:p w14:paraId="59D5E42B" w14:textId="77777777" w:rsidR="00E54407" w:rsidRPr="00E54407" w:rsidRDefault="00E54407" w:rsidP="00E54407">
      <w:r w:rsidRPr="00E54407">
        <w:rPr>
          <w:b/>
          <w:bCs/>
        </w:rPr>
        <w:t>25.</w:t>
      </w:r>
      <w:r w:rsidRPr="00E54407">
        <w:t xml:space="preserve"> Resolution of 12</w:t>
      </w:r>
      <w:r w:rsidRPr="00E54407">
        <w:noBreakHyphen/>
        <w:t>bit ADC/DAC is:</w:t>
      </w:r>
    </w:p>
    <w:p w14:paraId="7D9F1DF5" w14:textId="77777777" w:rsidR="00E54407" w:rsidRPr="00E54407" w:rsidRDefault="00E54407" w:rsidP="00E54407">
      <w:r w:rsidRPr="00E54407">
        <w:t>A. 256</w:t>
      </w:r>
    </w:p>
    <w:p w14:paraId="5C4D4620" w14:textId="77777777" w:rsidR="00E54407" w:rsidRPr="00E54407" w:rsidRDefault="00E54407" w:rsidP="00E54407">
      <w:r w:rsidRPr="00E54407">
        <w:t>B. 1024</w:t>
      </w:r>
    </w:p>
    <w:p w14:paraId="1B8818DD" w14:textId="77777777" w:rsidR="00E54407" w:rsidRPr="00E54407" w:rsidRDefault="00E54407" w:rsidP="00E54407">
      <w:r w:rsidRPr="00E54407">
        <w:t>C. 2048</w:t>
      </w:r>
    </w:p>
    <w:p w14:paraId="4F2E8497" w14:textId="77777777" w:rsidR="00E54407" w:rsidRPr="00E54407" w:rsidRDefault="00E54407" w:rsidP="00E54407">
      <w:r w:rsidRPr="00E54407">
        <w:lastRenderedPageBreak/>
        <w:t>D. 4096</w:t>
      </w:r>
    </w:p>
    <w:p w14:paraId="46A1786F" w14:textId="77777777" w:rsidR="00E54407" w:rsidRPr="00E54407" w:rsidRDefault="00E54407" w:rsidP="00E54407">
      <w:r w:rsidRPr="00E54407">
        <w:rPr>
          <w:b/>
          <w:bCs/>
        </w:rPr>
        <w:t>26.</w:t>
      </w:r>
      <w:r w:rsidRPr="00E54407">
        <w:t xml:space="preserve"> Medium of communication in CAN bus is:</w:t>
      </w:r>
    </w:p>
    <w:p w14:paraId="3B962386" w14:textId="77777777" w:rsidR="00E54407" w:rsidRPr="00E54407" w:rsidRDefault="00E54407" w:rsidP="00E54407">
      <w:r w:rsidRPr="00E54407">
        <w:t>A. Half duplex</w:t>
      </w:r>
    </w:p>
    <w:p w14:paraId="09DDA66C" w14:textId="77777777" w:rsidR="00E54407" w:rsidRPr="00E54407" w:rsidRDefault="00E54407" w:rsidP="00E54407">
      <w:r w:rsidRPr="00E54407">
        <w:t>B. Full duplex</w:t>
      </w:r>
    </w:p>
    <w:p w14:paraId="17462F70" w14:textId="77777777" w:rsidR="00E54407" w:rsidRPr="00E54407" w:rsidRDefault="00E54407" w:rsidP="00E54407">
      <w:r w:rsidRPr="00E54407">
        <w:t>C. Simplex</w:t>
      </w:r>
    </w:p>
    <w:p w14:paraId="7A96A9FC" w14:textId="77777777" w:rsidR="00E54407" w:rsidRPr="00E54407" w:rsidRDefault="00E54407" w:rsidP="00E54407">
      <w:r w:rsidRPr="00E54407">
        <w:t>D. None</w:t>
      </w:r>
    </w:p>
    <w:p w14:paraId="010421A3" w14:textId="77777777" w:rsidR="00E54407" w:rsidRPr="00E54407" w:rsidRDefault="00E54407" w:rsidP="00E54407">
      <w:r w:rsidRPr="00E54407">
        <w:rPr>
          <w:b/>
          <w:bCs/>
        </w:rPr>
        <w:t>27.</w:t>
      </w:r>
      <w:r w:rsidRPr="00E54407">
        <w:t xml:space="preserve"> CAN protocol high</w:t>
      </w:r>
      <w:r w:rsidRPr="00E54407">
        <w:noBreakHyphen/>
        <w:t>speed and low</w:t>
      </w:r>
      <w:r w:rsidRPr="00E54407">
        <w:noBreakHyphen/>
        <w:t>speed data rates are:</w:t>
      </w:r>
    </w:p>
    <w:p w14:paraId="168B0BB6" w14:textId="77777777" w:rsidR="00E54407" w:rsidRPr="00E54407" w:rsidRDefault="00E54407" w:rsidP="00E54407">
      <w:r w:rsidRPr="00E54407">
        <w:t>A. 2 Mbps &amp; 500 kbps</w:t>
      </w:r>
    </w:p>
    <w:p w14:paraId="6F4D0002" w14:textId="77777777" w:rsidR="00E54407" w:rsidRPr="00E54407" w:rsidRDefault="00E54407" w:rsidP="00E54407">
      <w:r w:rsidRPr="00E54407">
        <w:t>B. 250 kbps &amp; 125 kbps</w:t>
      </w:r>
    </w:p>
    <w:p w14:paraId="78064F96" w14:textId="77777777" w:rsidR="00E54407" w:rsidRPr="00E54407" w:rsidRDefault="00E54407" w:rsidP="00E54407">
      <w:r w:rsidRPr="00E54407">
        <w:t>C. 1 Mbps &amp; 500 kbps</w:t>
      </w:r>
    </w:p>
    <w:p w14:paraId="252823A8" w14:textId="77777777" w:rsidR="00E54407" w:rsidRPr="00E54407" w:rsidRDefault="00E54407" w:rsidP="00E54407">
      <w:r w:rsidRPr="00E54407">
        <w:t>D. 1 Mbps &amp; 125 kbps</w:t>
      </w:r>
    </w:p>
    <w:p w14:paraId="0FECA8BE" w14:textId="77777777" w:rsidR="00E54407" w:rsidRPr="00E54407" w:rsidRDefault="00E54407" w:rsidP="00E54407">
      <w:r w:rsidRPr="00E54407">
        <w:rPr>
          <w:b/>
          <w:bCs/>
        </w:rPr>
        <w:t>28.</w:t>
      </w:r>
      <w:r w:rsidRPr="00E54407">
        <w:t xml:space="preserve"> I²C fast mode and high</w:t>
      </w:r>
      <w:r w:rsidRPr="00E54407">
        <w:noBreakHyphen/>
        <w:t>speed mode operate up to:</w:t>
      </w:r>
    </w:p>
    <w:p w14:paraId="05124A28" w14:textId="77777777" w:rsidR="00E54407" w:rsidRPr="00E54407" w:rsidRDefault="00E54407" w:rsidP="00E54407">
      <w:r w:rsidRPr="00E54407">
        <w:t>A. 100 kbps &amp; 2.4 Mbps</w:t>
      </w:r>
    </w:p>
    <w:p w14:paraId="29B39ECC" w14:textId="77777777" w:rsidR="00E54407" w:rsidRPr="00E54407" w:rsidRDefault="00E54407" w:rsidP="00E54407">
      <w:r w:rsidRPr="00E54407">
        <w:t>B. 200 kbps &amp; 2.4 Mbps</w:t>
      </w:r>
    </w:p>
    <w:p w14:paraId="6ADFCFC6" w14:textId="77777777" w:rsidR="00E54407" w:rsidRPr="00E54407" w:rsidRDefault="00E54407" w:rsidP="00E54407">
      <w:r w:rsidRPr="00E54407">
        <w:t>C. 400 kbps &amp; 3.4 Mbps</w:t>
      </w:r>
    </w:p>
    <w:p w14:paraId="2732CCB4" w14:textId="77777777" w:rsidR="00E54407" w:rsidRPr="00E54407" w:rsidRDefault="00E54407" w:rsidP="00E54407">
      <w:r w:rsidRPr="00E54407">
        <w:t>D. 300 kbps &amp; 3.4 Mbps</w:t>
      </w:r>
    </w:p>
    <w:p w14:paraId="62E3CCE9" w14:textId="77777777" w:rsidR="00E54407" w:rsidRPr="00E54407" w:rsidRDefault="00E54407" w:rsidP="00E54407">
      <w:r w:rsidRPr="00E54407">
        <w:rPr>
          <w:b/>
          <w:bCs/>
        </w:rPr>
        <w:t>29.</w:t>
      </w:r>
      <w:r w:rsidRPr="00E54407">
        <w:t xml:space="preserve"> ETM stands for:</w:t>
      </w:r>
    </w:p>
    <w:p w14:paraId="5838F756" w14:textId="77777777" w:rsidR="00E54407" w:rsidRPr="00E54407" w:rsidRDefault="00E54407" w:rsidP="00E54407">
      <w:r w:rsidRPr="00E54407">
        <w:t>A. Embedded Trace Microcell</w:t>
      </w:r>
    </w:p>
    <w:p w14:paraId="1C757F47" w14:textId="77777777" w:rsidR="00E54407" w:rsidRPr="00E54407" w:rsidRDefault="00E54407" w:rsidP="00E54407">
      <w:r w:rsidRPr="00E54407">
        <w:t xml:space="preserve">B. Embedded Trace </w:t>
      </w:r>
      <w:proofErr w:type="spellStart"/>
      <w:r w:rsidRPr="00E54407">
        <w:t>Macrocell</w:t>
      </w:r>
      <w:proofErr w:type="spellEnd"/>
    </w:p>
    <w:p w14:paraId="62A082E2" w14:textId="77777777" w:rsidR="00E54407" w:rsidRPr="00E54407" w:rsidRDefault="00E54407" w:rsidP="00E54407">
      <w:r w:rsidRPr="00E54407">
        <w:t>C. Embedded Trace Machine</w:t>
      </w:r>
    </w:p>
    <w:p w14:paraId="42CA0BDE" w14:textId="77777777" w:rsidR="00E54407" w:rsidRPr="00E54407" w:rsidRDefault="00E54407" w:rsidP="00E54407">
      <w:r w:rsidRPr="00E54407">
        <w:t>D. Embedded Trace Microprogramming</w:t>
      </w:r>
    </w:p>
    <w:p w14:paraId="5C360F79" w14:textId="77777777" w:rsidR="00E54407" w:rsidRPr="00E54407" w:rsidRDefault="00E54407" w:rsidP="00E54407">
      <w:r w:rsidRPr="00E54407">
        <w:rPr>
          <w:b/>
          <w:bCs/>
        </w:rPr>
        <w:t>30.</w:t>
      </w:r>
      <w:r w:rsidRPr="00E54407">
        <w:t xml:space="preserve"> A slave in SPI is selected using:</w:t>
      </w:r>
    </w:p>
    <w:p w14:paraId="20FC8E45" w14:textId="77777777" w:rsidR="00E54407" w:rsidRPr="00E54407" w:rsidRDefault="00E54407" w:rsidP="00E54407">
      <w:r w:rsidRPr="00E54407">
        <w:t>A. 7</w:t>
      </w:r>
      <w:r w:rsidRPr="00E54407">
        <w:noBreakHyphen/>
        <w:t>bit address</w:t>
      </w:r>
    </w:p>
    <w:p w14:paraId="13EAA378" w14:textId="77777777" w:rsidR="00E54407" w:rsidRPr="00E54407" w:rsidRDefault="00E54407" w:rsidP="00E54407">
      <w:r w:rsidRPr="00E54407">
        <w:t>B. 10</w:t>
      </w:r>
      <w:r w:rsidRPr="00E54407">
        <w:noBreakHyphen/>
        <w:t>bit address</w:t>
      </w:r>
    </w:p>
    <w:p w14:paraId="2B8DE120" w14:textId="77777777" w:rsidR="00E54407" w:rsidRPr="00E54407" w:rsidRDefault="00E54407" w:rsidP="00E54407">
      <w:r w:rsidRPr="00E54407">
        <w:t>C. Chip Select / Slave Select</w:t>
      </w:r>
    </w:p>
    <w:p w14:paraId="7D025ABE" w14:textId="77777777" w:rsidR="00E54407" w:rsidRPr="00E54407" w:rsidRDefault="00E54407" w:rsidP="00E54407">
      <w:r w:rsidRPr="00E54407">
        <w:t>D. None</w:t>
      </w:r>
    </w:p>
    <w:p w14:paraId="5E602E39" w14:textId="77777777" w:rsidR="00E54407" w:rsidRPr="00E54407" w:rsidRDefault="00E54407" w:rsidP="00E54407">
      <w:r w:rsidRPr="00E54407">
        <w:lastRenderedPageBreak/>
        <w:pict w14:anchorId="4112769E">
          <v:rect id="_x0000_i1080" style="width:0;height:1.5pt" o:hralign="center" o:hrstd="t" o:hr="t" fillcolor="#a0a0a0" stroked="f"/>
        </w:pict>
      </w:r>
    </w:p>
    <w:p w14:paraId="2ADA1CA5" w14:textId="77777777" w:rsidR="00E54407" w:rsidRPr="00E54407" w:rsidRDefault="00E54407" w:rsidP="00E54407">
      <w:pPr>
        <w:rPr>
          <w:b/>
          <w:bCs/>
        </w:rPr>
      </w:pPr>
      <w:r w:rsidRPr="00E54407">
        <w:rPr>
          <w:b/>
          <w:bCs/>
        </w:rPr>
        <w:t>Section B – RISC</w:t>
      </w:r>
      <w:r w:rsidRPr="00E54407">
        <w:rPr>
          <w:b/>
          <w:bCs/>
        </w:rPr>
        <w:noBreakHyphen/>
        <w:t>V Architecture (10 Questions)</w:t>
      </w:r>
    </w:p>
    <w:p w14:paraId="0C89BAEA" w14:textId="77777777" w:rsidR="00E54407" w:rsidRPr="00E54407" w:rsidRDefault="00E54407" w:rsidP="00E54407">
      <w:r w:rsidRPr="00E54407">
        <w:rPr>
          <w:b/>
          <w:bCs/>
        </w:rPr>
        <w:t>31.</w:t>
      </w:r>
      <w:r w:rsidRPr="00E54407">
        <w:t xml:space="preserve"> Considering RV64 architecture, what will </w:t>
      </w:r>
      <w:proofErr w:type="spellStart"/>
      <w:proofErr w:type="gramStart"/>
      <w:r w:rsidRPr="00E54407">
        <w:t>Arr</w:t>
      </w:r>
      <w:proofErr w:type="spellEnd"/>
      <w:r w:rsidRPr="00E54407">
        <w:t>[</w:t>
      </w:r>
      <w:proofErr w:type="gramEnd"/>
      <w:r w:rsidRPr="00E54407">
        <w:t xml:space="preserve">12] correspond to when </w:t>
      </w:r>
      <w:proofErr w:type="spellStart"/>
      <w:r w:rsidRPr="00E54407">
        <w:t>Arr</w:t>
      </w:r>
      <w:proofErr w:type="spellEnd"/>
      <w:r w:rsidRPr="00E54407">
        <w:t xml:space="preserve"> → a0?</w:t>
      </w:r>
    </w:p>
    <w:p w14:paraId="1AD455BD" w14:textId="77777777" w:rsidR="00E54407" w:rsidRPr="00E54407" w:rsidRDefault="00E54407" w:rsidP="00E54407">
      <w:r w:rsidRPr="00E54407">
        <w:t>A. 56(a0)</w:t>
      </w:r>
    </w:p>
    <w:p w14:paraId="5EE9E603" w14:textId="77777777" w:rsidR="00E54407" w:rsidRPr="00E54407" w:rsidRDefault="00E54407" w:rsidP="00E54407">
      <w:r w:rsidRPr="00E54407">
        <w:t>B. 96(a0)</w:t>
      </w:r>
    </w:p>
    <w:p w14:paraId="4E29DD53" w14:textId="77777777" w:rsidR="00E54407" w:rsidRPr="00E54407" w:rsidRDefault="00E54407" w:rsidP="00E54407">
      <w:r w:rsidRPr="00E54407">
        <w:t>C. 80(a0)</w:t>
      </w:r>
    </w:p>
    <w:p w14:paraId="371CA9FF" w14:textId="77777777" w:rsidR="00E54407" w:rsidRPr="00E54407" w:rsidRDefault="00E54407" w:rsidP="00E54407">
      <w:r w:rsidRPr="00E54407">
        <w:t>D. 88(a0)</w:t>
      </w:r>
    </w:p>
    <w:p w14:paraId="61B2643E" w14:textId="77777777" w:rsidR="00E54407" w:rsidRPr="00E54407" w:rsidRDefault="00E54407" w:rsidP="00E54407">
      <w:r w:rsidRPr="00E54407">
        <w:rPr>
          <w:b/>
          <w:bCs/>
        </w:rPr>
        <w:t>32.</w:t>
      </w:r>
      <w:r w:rsidRPr="00E54407">
        <w:t xml:space="preserve"> Instruction </w:t>
      </w:r>
      <w:proofErr w:type="spellStart"/>
      <w:r w:rsidRPr="00E54407">
        <w:t>bge</w:t>
      </w:r>
      <w:proofErr w:type="spellEnd"/>
      <w:r w:rsidRPr="00E54407">
        <w:t xml:space="preserve"> rs1, rs2, L1 branches when:</w:t>
      </w:r>
    </w:p>
    <w:p w14:paraId="13BC78BD" w14:textId="77777777" w:rsidR="00E54407" w:rsidRPr="00E54407" w:rsidRDefault="00E54407" w:rsidP="00E54407">
      <w:r w:rsidRPr="00E54407">
        <w:t>A. rs1 &gt; rs2</w:t>
      </w:r>
    </w:p>
    <w:p w14:paraId="4070B8D0" w14:textId="77777777" w:rsidR="00E54407" w:rsidRPr="00E54407" w:rsidRDefault="00E54407" w:rsidP="00E54407">
      <w:r w:rsidRPr="00E54407">
        <w:t>B. rs1 ≥ rs2</w:t>
      </w:r>
    </w:p>
    <w:p w14:paraId="3F6EC859" w14:textId="77777777" w:rsidR="00E54407" w:rsidRPr="00E54407" w:rsidRDefault="00E54407" w:rsidP="00E54407">
      <w:r w:rsidRPr="00E54407">
        <w:t>C. rs1 = rs2</w:t>
      </w:r>
    </w:p>
    <w:p w14:paraId="1808CE6F" w14:textId="77777777" w:rsidR="00E54407" w:rsidRPr="00E54407" w:rsidRDefault="00E54407" w:rsidP="00E54407">
      <w:r w:rsidRPr="00E54407">
        <w:t>D. rs1 &lt; rs2</w:t>
      </w:r>
    </w:p>
    <w:p w14:paraId="24E43278" w14:textId="77777777" w:rsidR="00E54407" w:rsidRPr="00E54407" w:rsidRDefault="00E54407" w:rsidP="00E54407">
      <w:r w:rsidRPr="00E54407">
        <w:rPr>
          <w:b/>
          <w:bCs/>
        </w:rPr>
        <w:t>33.</w:t>
      </w:r>
      <w:r w:rsidRPr="00E54407">
        <w:t xml:space="preserve"> Calculate the 2’s complement of 7:</w:t>
      </w:r>
    </w:p>
    <w:p w14:paraId="6170FDA2" w14:textId="77777777" w:rsidR="00E54407" w:rsidRPr="00E54407" w:rsidRDefault="00E54407" w:rsidP="00E54407">
      <w:r w:rsidRPr="00E54407">
        <w:t>A. 1111 1111 1111 1001</w:t>
      </w:r>
    </w:p>
    <w:p w14:paraId="46BF1A1A" w14:textId="77777777" w:rsidR="00E54407" w:rsidRPr="00E54407" w:rsidRDefault="00E54407" w:rsidP="00E54407">
      <w:r w:rsidRPr="00E54407">
        <w:t>B. 1111 1111 1111 1010</w:t>
      </w:r>
    </w:p>
    <w:p w14:paraId="2C5920A7" w14:textId="77777777" w:rsidR="00E54407" w:rsidRPr="00E54407" w:rsidRDefault="00E54407" w:rsidP="00E54407">
      <w:r w:rsidRPr="00E54407">
        <w:t>C. 1111 1111 1111 1101</w:t>
      </w:r>
    </w:p>
    <w:p w14:paraId="72466BE6" w14:textId="77777777" w:rsidR="00E54407" w:rsidRPr="00E54407" w:rsidRDefault="00E54407" w:rsidP="00E54407">
      <w:r w:rsidRPr="00E54407">
        <w:t>D. 1111 1111 1111 0101</w:t>
      </w:r>
    </w:p>
    <w:p w14:paraId="12A65077" w14:textId="77777777" w:rsidR="00E54407" w:rsidRPr="00E54407" w:rsidRDefault="00E54407" w:rsidP="00E54407">
      <w:r w:rsidRPr="00E54407">
        <w:rPr>
          <w:b/>
          <w:bCs/>
        </w:rPr>
        <w:t>34.</w:t>
      </w:r>
      <w:r w:rsidRPr="00E54407">
        <w:t xml:space="preserve"> The program that initiates a procedure and passes parameters is called:</w:t>
      </w:r>
    </w:p>
    <w:p w14:paraId="1169AD17" w14:textId="77777777" w:rsidR="00E54407" w:rsidRPr="00E54407" w:rsidRDefault="00E54407" w:rsidP="00E54407">
      <w:r w:rsidRPr="00E54407">
        <w:t>A. Caller</w:t>
      </w:r>
    </w:p>
    <w:p w14:paraId="1E220640" w14:textId="77777777" w:rsidR="00E54407" w:rsidRPr="00E54407" w:rsidRDefault="00E54407" w:rsidP="00E54407">
      <w:r w:rsidRPr="00E54407">
        <w:t>B. Callee</w:t>
      </w:r>
    </w:p>
    <w:p w14:paraId="1A569640" w14:textId="77777777" w:rsidR="00E54407" w:rsidRPr="00E54407" w:rsidRDefault="00E54407" w:rsidP="00E54407">
      <w:r w:rsidRPr="00E54407">
        <w:t>C. Stack</w:t>
      </w:r>
    </w:p>
    <w:p w14:paraId="06CED64B" w14:textId="77777777" w:rsidR="00E54407" w:rsidRPr="00E54407" w:rsidRDefault="00E54407" w:rsidP="00E54407">
      <w:r w:rsidRPr="00E54407">
        <w:t>D. Jump</w:t>
      </w:r>
    </w:p>
    <w:p w14:paraId="47FFA1D6" w14:textId="77777777" w:rsidR="00E54407" w:rsidRPr="00E54407" w:rsidRDefault="00E54407" w:rsidP="00E54407">
      <w:r w:rsidRPr="00E54407">
        <w:rPr>
          <w:b/>
          <w:bCs/>
        </w:rPr>
        <w:t>35.</w:t>
      </w:r>
      <w:r w:rsidRPr="00E54407">
        <w:t xml:space="preserve"> Which instruction transfers control to execution environment and higher privilege mode?</w:t>
      </w:r>
    </w:p>
    <w:p w14:paraId="34F05720" w14:textId="77777777" w:rsidR="00E54407" w:rsidRPr="00E54407" w:rsidRDefault="00E54407" w:rsidP="00E54407">
      <w:r w:rsidRPr="00E54407">
        <w:t>A. Call</w:t>
      </w:r>
    </w:p>
    <w:p w14:paraId="034B2BF0" w14:textId="77777777" w:rsidR="00E54407" w:rsidRPr="00E54407" w:rsidRDefault="00E54407" w:rsidP="00E54407">
      <w:r w:rsidRPr="00E54407">
        <w:t>B. CSR</w:t>
      </w:r>
    </w:p>
    <w:p w14:paraId="75E14A56" w14:textId="77777777" w:rsidR="00E54407" w:rsidRPr="00E54407" w:rsidRDefault="00E54407" w:rsidP="00E54407">
      <w:r w:rsidRPr="00E54407">
        <w:lastRenderedPageBreak/>
        <w:t>C. ECALL</w:t>
      </w:r>
    </w:p>
    <w:p w14:paraId="5EEDAF44" w14:textId="77777777" w:rsidR="00E54407" w:rsidRPr="00E54407" w:rsidRDefault="00E54407" w:rsidP="00E54407">
      <w:r w:rsidRPr="00E54407">
        <w:t>D. SVC</w:t>
      </w:r>
    </w:p>
    <w:p w14:paraId="5F69B55E" w14:textId="77777777" w:rsidR="00E54407" w:rsidRPr="00E54407" w:rsidRDefault="00E54407" w:rsidP="00E54407">
      <w:r w:rsidRPr="00E54407">
        <w:rPr>
          <w:b/>
          <w:bCs/>
        </w:rPr>
        <w:t>36.</w:t>
      </w:r>
      <w:r w:rsidRPr="00E54407">
        <w:t xml:space="preserve"> Which CSR reports the ISA supported by the </w:t>
      </w:r>
      <w:proofErr w:type="spellStart"/>
      <w:proofErr w:type="gramStart"/>
      <w:r w:rsidRPr="00E54407">
        <w:t>hart</w:t>
      </w:r>
      <w:proofErr w:type="spellEnd"/>
      <w:proofErr w:type="gramEnd"/>
      <w:r w:rsidRPr="00E54407">
        <w:t>?</w:t>
      </w:r>
    </w:p>
    <w:p w14:paraId="755FC60A" w14:textId="77777777" w:rsidR="00E54407" w:rsidRPr="00E54407" w:rsidRDefault="00E54407" w:rsidP="00E54407">
      <w:r w:rsidRPr="00E54407">
        <w:t xml:space="preserve">A. </w:t>
      </w:r>
      <w:proofErr w:type="spellStart"/>
      <w:r w:rsidRPr="00E54407">
        <w:t>marchid</w:t>
      </w:r>
      <w:proofErr w:type="spellEnd"/>
    </w:p>
    <w:p w14:paraId="763D673D" w14:textId="77777777" w:rsidR="00E54407" w:rsidRPr="00E54407" w:rsidRDefault="00E54407" w:rsidP="00E54407">
      <w:r w:rsidRPr="00E54407">
        <w:t xml:space="preserve">B. </w:t>
      </w:r>
      <w:proofErr w:type="spellStart"/>
      <w:r w:rsidRPr="00E54407">
        <w:t>mhartid</w:t>
      </w:r>
      <w:proofErr w:type="spellEnd"/>
    </w:p>
    <w:p w14:paraId="2CAE87DF" w14:textId="77777777" w:rsidR="00E54407" w:rsidRPr="00E54407" w:rsidRDefault="00E54407" w:rsidP="00E54407">
      <w:r w:rsidRPr="00E54407">
        <w:t xml:space="preserve">C. </w:t>
      </w:r>
      <w:proofErr w:type="spellStart"/>
      <w:r w:rsidRPr="00E54407">
        <w:t>misa</w:t>
      </w:r>
      <w:proofErr w:type="spellEnd"/>
    </w:p>
    <w:p w14:paraId="3E9F4177" w14:textId="77777777" w:rsidR="00E54407" w:rsidRPr="00E54407" w:rsidRDefault="00E54407" w:rsidP="00E54407">
      <w:r w:rsidRPr="00E54407">
        <w:t xml:space="preserve">D. </w:t>
      </w:r>
      <w:proofErr w:type="spellStart"/>
      <w:r w:rsidRPr="00E54407">
        <w:t>mvendorid</w:t>
      </w:r>
      <w:proofErr w:type="spellEnd"/>
    </w:p>
    <w:p w14:paraId="7E9F48B2" w14:textId="77777777" w:rsidR="00E54407" w:rsidRPr="00E54407" w:rsidRDefault="00E54407" w:rsidP="00E54407">
      <w:r w:rsidRPr="00E54407">
        <w:rPr>
          <w:b/>
          <w:bCs/>
        </w:rPr>
        <w:t>37.</w:t>
      </w:r>
      <w:r w:rsidRPr="00E54407">
        <w:t xml:space="preserve"> Which component prioritizes and distributes global interrupts in RISC</w:t>
      </w:r>
      <w:r w:rsidRPr="00E54407">
        <w:noBreakHyphen/>
        <w:t>V?</w:t>
      </w:r>
    </w:p>
    <w:p w14:paraId="3FB4C608" w14:textId="77777777" w:rsidR="00E54407" w:rsidRPr="00E54407" w:rsidRDefault="00E54407" w:rsidP="00E54407">
      <w:r w:rsidRPr="00E54407">
        <w:t>A. PLCI</w:t>
      </w:r>
    </w:p>
    <w:p w14:paraId="151DF401" w14:textId="77777777" w:rsidR="00E54407" w:rsidRPr="00E54407" w:rsidRDefault="00E54407" w:rsidP="00E54407">
      <w:r w:rsidRPr="00E54407">
        <w:t>B. PLIC</w:t>
      </w:r>
    </w:p>
    <w:p w14:paraId="39268EB3" w14:textId="77777777" w:rsidR="00E54407" w:rsidRPr="00E54407" w:rsidRDefault="00E54407" w:rsidP="00E54407">
      <w:r w:rsidRPr="00E54407">
        <w:t>C. CLINT</w:t>
      </w:r>
    </w:p>
    <w:p w14:paraId="173D35AF" w14:textId="77777777" w:rsidR="00E54407" w:rsidRPr="00E54407" w:rsidRDefault="00E54407" w:rsidP="00E54407">
      <w:r w:rsidRPr="00E54407">
        <w:t>D. CLNT</w:t>
      </w:r>
    </w:p>
    <w:p w14:paraId="22412715" w14:textId="77777777" w:rsidR="00E54407" w:rsidRPr="00E54407" w:rsidRDefault="00E54407" w:rsidP="00E54407">
      <w:r w:rsidRPr="00E54407">
        <w:rPr>
          <w:b/>
          <w:bCs/>
        </w:rPr>
        <w:t>38.</w:t>
      </w:r>
      <w:r w:rsidRPr="00E54407">
        <w:t xml:space="preserve"> ISA in RISC architecture is:</w:t>
      </w:r>
    </w:p>
    <w:p w14:paraId="3885266C" w14:textId="77777777" w:rsidR="00E54407" w:rsidRPr="00E54407" w:rsidRDefault="00E54407" w:rsidP="00E54407">
      <w:r w:rsidRPr="00E54407">
        <w:t>A. Closed</w:t>
      </w:r>
    </w:p>
    <w:p w14:paraId="671FD63F" w14:textId="77777777" w:rsidR="00E54407" w:rsidRPr="00E54407" w:rsidRDefault="00E54407" w:rsidP="00E54407">
      <w:r w:rsidRPr="00E54407">
        <w:t>B. Open</w:t>
      </w:r>
    </w:p>
    <w:p w14:paraId="4B6B26FF" w14:textId="77777777" w:rsidR="00E54407" w:rsidRPr="00E54407" w:rsidRDefault="00E54407" w:rsidP="00E54407">
      <w:r w:rsidRPr="00E54407">
        <w:t>C. Semi</w:t>
      </w:r>
      <w:r w:rsidRPr="00E54407">
        <w:noBreakHyphen/>
        <w:t>open</w:t>
      </w:r>
    </w:p>
    <w:p w14:paraId="68C3E4FE" w14:textId="77777777" w:rsidR="00E54407" w:rsidRPr="00E54407" w:rsidRDefault="00E54407" w:rsidP="00E54407">
      <w:r w:rsidRPr="00E54407">
        <w:t>D. Semi</w:t>
      </w:r>
      <w:r w:rsidRPr="00E54407">
        <w:noBreakHyphen/>
        <w:t>closed</w:t>
      </w:r>
    </w:p>
    <w:p w14:paraId="3E34D4BE" w14:textId="77777777" w:rsidR="00E54407" w:rsidRPr="00E54407" w:rsidRDefault="00E54407" w:rsidP="00E54407">
      <w:r w:rsidRPr="00E54407">
        <w:rPr>
          <w:b/>
          <w:bCs/>
        </w:rPr>
        <w:t>39.</w:t>
      </w:r>
      <w:r w:rsidRPr="00E54407">
        <w:t xml:space="preserve"> Which of the following is an example of U</w:t>
      </w:r>
      <w:r w:rsidRPr="00E54407">
        <w:noBreakHyphen/>
        <w:t>format instruction?</w:t>
      </w:r>
    </w:p>
    <w:p w14:paraId="0BD24927" w14:textId="77777777" w:rsidR="00E54407" w:rsidRPr="00E54407" w:rsidRDefault="00E54407" w:rsidP="00E54407">
      <w:r w:rsidRPr="00E54407">
        <w:t xml:space="preserve">A. </w:t>
      </w:r>
      <w:proofErr w:type="gramStart"/>
      <w:r w:rsidRPr="00E54407">
        <w:t>add</w:t>
      </w:r>
      <w:proofErr w:type="gramEnd"/>
    </w:p>
    <w:p w14:paraId="1D4D25A0" w14:textId="77777777" w:rsidR="00E54407" w:rsidRPr="00E54407" w:rsidRDefault="00E54407" w:rsidP="00E54407">
      <w:r w:rsidRPr="00E54407">
        <w:t xml:space="preserve">B. </w:t>
      </w:r>
      <w:proofErr w:type="spellStart"/>
      <w:r w:rsidRPr="00E54407">
        <w:t>addi</w:t>
      </w:r>
      <w:proofErr w:type="spellEnd"/>
    </w:p>
    <w:p w14:paraId="33A93767" w14:textId="77777777" w:rsidR="00E54407" w:rsidRPr="00E54407" w:rsidRDefault="00E54407" w:rsidP="00E54407">
      <w:r w:rsidRPr="00E54407">
        <w:t xml:space="preserve">C. </w:t>
      </w:r>
      <w:proofErr w:type="spellStart"/>
      <w:r w:rsidRPr="00E54407">
        <w:t>beq</w:t>
      </w:r>
      <w:proofErr w:type="spellEnd"/>
    </w:p>
    <w:p w14:paraId="7DBF40CF" w14:textId="77777777" w:rsidR="00E54407" w:rsidRPr="00E54407" w:rsidRDefault="00E54407" w:rsidP="00E54407">
      <w:r w:rsidRPr="00E54407">
        <w:t xml:space="preserve">D. </w:t>
      </w:r>
      <w:proofErr w:type="spellStart"/>
      <w:r w:rsidRPr="00E54407">
        <w:t>lui</w:t>
      </w:r>
      <w:proofErr w:type="spellEnd"/>
    </w:p>
    <w:p w14:paraId="2D262F99" w14:textId="77777777" w:rsidR="00E54407" w:rsidRPr="00E54407" w:rsidRDefault="00E54407" w:rsidP="00E54407">
      <w:r w:rsidRPr="00E54407">
        <w:rPr>
          <w:b/>
          <w:bCs/>
        </w:rPr>
        <w:t>40.</w:t>
      </w:r>
      <w:r w:rsidRPr="00E54407">
        <w:t xml:space="preserve"> RISC architecture follows which byte ordering?</w:t>
      </w:r>
    </w:p>
    <w:p w14:paraId="2CFCD7BA" w14:textId="77777777" w:rsidR="00E54407" w:rsidRPr="00E54407" w:rsidRDefault="00E54407" w:rsidP="00E54407">
      <w:r w:rsidRPr="00E54407">
        <w:t>A. Little Endian</w:t>
      </w:r>
    </w:p>
    <w:p w14:paraId="7AECB78F" w14:textId="77777777" w:rsidR="00E54407" w:rsidRPr="00E54407" w:rsidRDefault="00E54407" w:rsidP="00E54407">
      <w:r w:rsidRPr="00E54407">
        <w:t>B. Big Endian</w:t>
      </w:r>
    </w:p>
    <w:p w14:paraId="664AE39B" w14:textId="77777777" w:rsidR="00E54407" w:rsidRPr="00E54407" w:rsidRDefault="00E54407" w:rsidP="00E54407">
      <w:r w:rsidRPr="00E54407">
        <w:t>C. South Endian</w:t>
      </w:r>
    </w:p>
    <w:p w14:paraId="620A987C" w14:textId="77777777" w:rsidR="00E54407" w:rsidRPr="00E54407" w:rsidRDefault="00E54407" w:rsidP="00E54407">
      <w:r w:rsidRPr="00E54407">
        <w:lastRenderedPageBreak/>
        <w:t>D. None</w:t>
      </w:r>
    </w:p>
    <w:p w14:paraId="4B88AB75" w14:textId="77777777" w:rsidR="00E54407" w:rsidRPr="00E54407" w:rsidRDefault="00E54407" w:rsidP="00E54407">
      <w:r w:rsidRPr="00E54407">
        <w:pict w14:anchorId="7C5D68E8">
          <v:rect id="_x0000_i1081" style="width:0;height:1.5pt" o:hralign="center" o:hrstd="t" o:hr="t" fillcolor="#a0a0a0" stroked="f"/>
        </w:pict>
      </w:r>
    </w:p>
    <w:p w14:paraId="2C35DB0B" w14:textId="77777777" w:rsidR="00E54407" w:rsidRDefault="00E54407" w:rsidP="00E54407"/>
    <w:p w14:paraId="22808429" w14:textId="61DE6782" w:rsidR="002D4842" w:rsidRDefault="00000000">
      <w:pPr>
        <w:pStyle w:val="Heading1"/>
      </w:pPr>
      <w:r>
        <w:t>Answer Key</w:t>
      </w:r>
    </w:p>
    <w:p w14:paraId="375AE6AC" w14:textId="77777777" w:rsidR="002D4842" w:rsidRDefault="00000000">
      <w:r>
        <w:t>Q1: C</w:t>
      </w:r>
    </w:p>
    <w:p w14:paraId="35501CCB" w14:textId="77777777" w:rsidR="002D4842" w:rsidRDefault="00000000">
      <w:r>
        <w:t>Q2: B</w:t>
      </w:r>
    </w:p>
    <w:p w14:paraId="5D6D5616" w14:textId="77777777" w:rsidR="002D4842" w:rsidRDefault="00000000">
      <w:r>
        <w:t>Q3: A</w:t>
      </w:r>
    </w:p>
    <w:p w14:paraId="468C68A0" w14:textId="77777777" w:rsidR="002D4842" w:rsidRDefault="00000000">
      <w:r>
        <w:t>Q4: C</w:t>
      </w:r>
    </w:p>
    <w:p w14:paraId="1396ABC7" w14:textId="77777777" w:rsidR="002D4842" w:rsidRDefault="00000000">
      <w:r>
        <w:t>Q5: A</w:t>
      </w:r>
    </w:p>
    <w:p w14:paraId="1648A91E" w14:textId="77777777" w:rsidR="002D4842" w:rsidRDefault="00000000">
      <w:r>
        <w:t>Q6: C</w:t>
      </w:r>
    </w:p>
    <w:p w14:paraId="7C8CA3BC" w14:textId="77777777" w:rsidR="002D4842" w:rsidRDefault="00000000">
      <w:r>
        <w:t>Q7: C</w:t>
      </w:r>
    </w:p>
    <w:p w14:paraId="3A725A35" w14:textId="77777777" w:rsidR="002D4842" w:rsidRDefault="00000000">
      <w:r>
        <w:t>Q8: D</w:t>
      </w:r>
    </w:p>
    <w:p w14:paraId="4FFB8748" w14:textId="77777777" w:rsidR="002D4842" w:rsidRDefault="00000000">
      <w:r>
        <w:t>Q9: C</w:t>
      </w:r>
    </w:p>
    <w:p w14:paraId="7F81C1CC" w14:textId="77777777" w:rsidR="002D4842" w:rsidRDefault="00000000">
      <w:r>
        <w:t>Q10: B</w:t>
      </w:r>
    </w:p>
    <w:p w14:paraId="2FF4BDD9" w14:textId="77777777" w:rsidR="002D4842" w:rsidRDefault="00000000">
      <w:r>
        <w:t>Q11: A</w:t>
      </w:r>
    </w:p>
    <w:p w14:paraId="5B2408B8" w14:textId="77777777" w:rsidR="002D4842" w:rsidRDefault="00000000">
      <w:r>
        <w:t>Q12: A</w:t>
      </w:r>
    </w:p>
    <w:p w14:paraId="106F6159" w14:textId="77777777" w:rsidR="002D4842" w:rsidRDefault="00000000">
      <w:r>
        <w:t>Q13: B</w:t>
      </w:r>
    </w:p>
    <w:p w14:paraId="1BF65964" w14:textId="77777777" w:rsidR="002D4842" w:rsidRDefault="00000000">
      <w:r>
        <w:t>Q14: D</w:t>
      </w:r>
    </w:p>
    <w:p w14:paraId="54D024CC" w14:textId="77777777" w:rsidR="002D4842" w:rsidRDefault="00000000">
      <w:r>
        <w:t>Q15: C</w:t>
      </w:r>
    </w:p>
    <w:p w14:paraId="50208D49" w14:textId="77777777" w:rsidR="002D4842" w:rsidRDefault="00000000">
      <w:r>
        <w:t>Q16: A</w:t>
      </w:r>
    </w:p>
    <w:p w14:paraId="0BD907EF" w14:textId="77777777" w:rsidR="002D4842" w:rsidRDefault="00000000">
      <w:r>
        <w:t>Q17: B</w:t>
      </w:r>
    </w:p>
    <w:p w14:paraId="20120A35" w14:textId="77777777" w:rsidR="002D4842" w:rsidRDefault="00000000">
      <w:r>
        <w:t>Q18: A</w:t>
      </w:r>
    </w:p>
    <w:p w14:paraId="6F1E5770" w14:textId="77777777" w:rsidR="002D4842" w:rsidRDefault="00000000">
      <w:r>
        <w:t>Q19: B</w:t>
      </w:r>
    </w:p>
    <w:p w14:paraId="7A0D48C3" w14:textId="77777777" w:rsidR="002D4842" w:rsidRDefault="00000000">
      <w:r>
        <w:t>Q20: D</w:t>
      </w:r>
    </w:p>
    <w:p w14:paraId="6AAD6263" w14:textId="77777777" w:rsidR="002D4842" w:rsidRDefault="00000000">
      <w:r>
        <w:t>Q21: C</w:t>
      </w:r>
    </w:p>
    <w:p w14:paraId="18A4726B" w14:textId="77777777" w:rsidR="002D4842" w:rsidRDefault="00000000">
      <w:r>
        <w:t>Q22: D</w:t>
      </w:r>
    </w:p>
    <w:p w14:paraId="77C62F69" w14:textId="77777777" w:rsidR="002D4842" w:rsidRDefault="00000000">
      <w:r>
        <w:lastRenderedPageBreak/>
        <w:t>Q23: C</w:t>
      </w:r>
    </w:p>
    <w:p w14:paraId="0915C65C" w14:textId="77777777" w:rsidR="002D4842" w:rsidRDefault="00000000">
      <w:r>
        <w:t>Q24: A</w:t>
      </w:r>
    </w:p>
    <w:p w14:paraId="23676A9A" w14:textId="77777777" w:rsidR="002D4842" w:rsidRDefault="00000000">
      <w:r>
        <w:t>Q25: D</w:t>
      </w:r>
    </w:p>
    <w:p w14:paraId="51714BBE" w14:textId="77777777" w:rsidR="002D4842" w:rsidRDefault="00000000">
      <w:r>
        <w:t>Q26: A</w:t>
      </w:r>
    </w:p>
    <w:p w14:paraId="0273A1E7" w14:textId="77777777" w:rsidR="002D4842" w:rsidRDefault="00000000">
      <w:r>
        <w:t>Q27: D</w:t>
      </w:r>
    </w:p>
    <w:p w14:paraId="2916C148" w14:textId="77777777" w:rsidR="002D4842" w:rsidRDefault="00000000">
      <w:r>
        <w:t>Q28: C</w:t>
      </w:r>
    </w:p>
    <w:p w14:paraId="6901C0FF" w14:textId="77777777" w:rsidR="002D4842" w:rsidRDefault="00000000">
      <w:r>
        <w:t>Q29: B</w:t>
      </w:r>
    </w:p>
    <w:p w14:paraId="0355DF51" w14:textId="77777777" w:rsidR="002D4842" w:rsidRDefault="00000000">
      <w:r>
        <w:t>Q30: C</w:t>
      </w:r>
    </w:p>
    <w:p w14:paraId="1064D064" w14:textId="77777777" w:rsidR="002D4842" w:rsidRDefault="00000000">
      <w:r>
        <w:t>Q31: B</w:t>
      </w:r>
    </w:p>
    <w:p w14:paraId="069B3505" w14:textId="77777777" w:rsidR="002D4842" w:rsidRDefault="00000000">
      <w:r>
        <w:t>Q32: B</w:t>
      </w:r>
    </w:p>
    <w:p w14:paraId="0B4DA622" w14:textId="77777777" w:rsidR="002D4842" w:rsidRDefault="00000000">
      <w:r>
        <w:t>Q33: A</w:t>
      </w:r>
    </w:p>
    <w:p w14:paraId="3CEB2B5C" w14:textId="77777777" w:rsidR="002D4842" w:rsidRDefault="00000000">
      <w:r>
        <w:t>Q34: A</w:t>
      </w:r>
    </w:p>
    <w:p w14:paraId="24EB4D6D" w14:textId="77777777" w:rsidR="002D4842" w:rsidRDefault="00000000">
      <w:r>
        <w:t>Q35: C</w:t>
      </w:r>
    </w:p>
    <w:p w14:paraId="720622BD" w14:textId="77777777" w:rsidR="002D4842" w:rsidRDefault="00000000">
      <w:r>
        <w:t>Q36: C</w:t>
      </w:r>
    </w:p>
    <w:p w14:paraId="706FAC2F" w14:textId="77777777" w:rsidR="002D4842" w:rsidRDefault="00000000">
      <w:r>
        <w:t>Q37: B</w:t>
      </w:r>
    </w:p>
    <w:p w14:paraId="072D8D46" w14:textId="77777777" w:rsidR="002D4842" w:rsidRDefault="00000000">
      <w:r>
        <w:t>Q38: B</w:t>
      </w:r>
    </w:p>
    <w:p w14:paraId="79917631" w14:textId="77777777" w:rsidR="002D4842" w:rsidRDefault="00000000">
      <w:r>
        <w:t>Q39: D</w:t>
      </w:r>
    </w:p>
    <w:p w14:paraId="5C7025BE" w14:textId="77777777" w:rsidR="002D4842" w:rsidRDefault="00000000">
      <w:r>
        <w:t>Q40: A</w:t>
      </w:r>
    </w:p>
    <w:sectPr w:rsidR="002D48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2286921">
    <w:abstractNumId w:val="8"/>
  </w:num>
  <w:num w:numId="2" w16cid:durableId="519899790">
    <w:abstractNumId w:val="6"/>
  </w:num>
  <w:num w:numId="3" w16cid:durableId="511578096">
    <w:abstractNumId w:val="5"/>
  </w:num>
  <w:num w:numId="4" w16cid:durableId="319820151">
    <w:abstractNumId w:val="4"/>
  </w:num>
  <w:num w:numId="5" w16cid:durableId="1300257760">
    <w:abstractNumId w:val="7"/>
  </w:num>
  <w:num w:numId="6" w16cid:durableId="133640932">
    <w:abstractNumId w:val="3"/>
  </w:num>
  <w:num w:numId="7" w16cid:durableId="1340346962">
    <w:abstractNumId w:val="2"/>
  </w:num>
  <w:num w:numId="8" w16cid:durableId="34281037">
    <w:abstractNumId w:val="1"/>
  </w:num>
  <w:num w:numId="9" w16cid:durableId="1610501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912"/>
    <w:rsid w:val="00034616"/>
    <w:rsid w:val="0006063C"/>
    <w:rsid w:val="0015074B"/>
    <w:rsid w:val="0029639D"/>
    <w:rsid w:val="002D4842"/>
    <w:rsid w:val="00326F90"/>
    <w:rsid w:val="00AA1D8D"/>
    <w:rsid w:val="00B47730"/>
    <w:rsid w:val="00CB0664"/>
    <w:rsid w:val="00E544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3EE966"/>
  <w14:defaultImageDpi w14:val="300"/>
  <w15:docId w15:val="{18564E1D-BD9B-4B13-86C3-B7BCC02D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2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7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5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2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1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9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1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7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2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1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6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0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5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5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0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2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1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1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8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8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1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0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7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7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3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7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11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4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8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7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7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5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1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8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8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2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9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0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0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8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2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6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0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1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2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8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03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7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5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4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3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0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84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7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0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8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52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7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9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9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5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3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3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8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18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5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7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9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0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1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3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3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1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7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0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6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0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3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5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3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0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9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8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3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5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0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9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3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0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8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6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7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8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6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8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1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7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3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6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9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7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2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6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5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1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75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7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7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4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2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91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2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0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0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2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4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0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4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4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1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3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6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5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9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9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7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0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7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3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8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2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5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6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4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9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5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2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9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8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8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2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3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7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4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9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6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4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1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1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5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8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1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6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3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6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9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2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2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26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5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8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9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7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3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4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1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6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8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3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7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5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7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8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8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1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7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05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2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7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1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15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Bharani Tarun HYD UDBA2</cp:lastModifiedBy>
  <cp:revision>2</cp:revision>
  <dcterms:created xsi:type="dcterms:W3CDTF">2013-12-23T23:15:00Z</dcterms:created>
  <dcterms:modified xsi:type="dcterms:W3CDTF">2026-04-17T06:15:00Z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94a1c8-9899-41e7-8f6e-8b1b3c79592a_Enabled">
    <vt:lpwstr>true</vt:lpwstr>
  </property>
  <property fmtid="{D5CDD505-2E9C-101B-9397-08002B2CF9AE}" pid="3" name="MSIP_Label_7294a1c8-9899-41e7-8f6e-8b1b3c79592a_SetDate">
    <vt:lpwstr>2026-04-17T06:08:23Z</vt:lpwstr>
  </property>
  <property fmtid="{D5CDD505-2E9C-101B-9397-08002B2CF9AE}" pid="4" name="MSIP_Label_7294a1c8-9899-41e7-8f6e-8b1b3c79592a_Method">
    <vt:lpwstr>Privileged</vt:lpwstr>
  </property>
  <property fmtid="{D5CDD505-2E9C-101B-9397-08002B2CF9AE}" pid="5" name="MSIP_Label_7294a1c8-9899-41e7-8f6e-8b1b3c79592a_Name">
    <vt:lpwstr>Internal sub2 (no marking)</vt:lpwstr>
  </property>
  <property fmtid="{D5CDD505-2E9C-101B-9397-08002B2CF9AE}" pid="6" name="MSIP_Label_7294a1c8-9899-41e7-8f6e-8b1b3c79592a_SiteId">
    <vt:lpwstr>eb70b763-b6d7-4486-8555-8831709a784e</vt:lpwstr>
  </property>
  <property fmtid="{D5CDD505-2E9C-101B-9397-08002B2CF9AE}" pid="7" name="MSIP_Label_7294a1c8-9899-41e7-8f6e-8b1b3c79592a_ActionId">
    <vt:lpwstr>cf749710-d54b-42f3-89ea-7d50e55458d1</vt:lpwstr>
  </property>
  <property fmtid="{D5CDD505-2E9C-101B-9397-08002B2CF9AE}" pid="8" name="MSIP_Label_7294a1c8-9899-41e7-8f6e-8b1b3c79592a_ContentBits">
    <vt:lpwstr>0</vt:lpwstr>
  </property>
  <property fmtid="{D5CDD505-2E9C-101B-9397-08002B2CF9AE}" pid="9" name="MSIP_Label_7294a1c8-9899-41e7-8f6e-8b1b3c79592a_Tag">
    <vt:lpwstr>10, 0, 1, 1</vt:lpwstr>
  </property>
</Properties>
</file>